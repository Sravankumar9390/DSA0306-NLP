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D59F" w14:textId="77777777" w:rsidR="0001578D" w:rsidRDefault="00000000">
      <w:pPr>
        <w:pStyle w:val="Title"/>
        <w:spacing w:after="80"/>
        <w:jc w:val="center"/>
      </w:pPr>
      <w:r>
        <w:t>DESIGN AND DEVELOPMENT OF A CONTEXT-AWARE SENTIMENT ANALYSIS SYSTEM USING MULTI-LEVEL NLP</w:t>
      </w:r>
    </w:p>
    <w:p w14:paraId="54E10156" w14:textId="77777777" w:rsidR="0001578D" w:rsidRDefault="00000000">
      <w:pPr>
        <w:pStyle w:val="Heading1"/>
        <w:spacing w:after="80"/>
        <w:jc w:val="center"/>
      </w:pPr>
      <w:r>
        <w:rPr>
          <w:b w:val="0"/>
        </w:rPr>
        <w:t>GROUP 5 – FUZZY LOGIC MULTI-LEVEL NLP APPROACH</w:t>
      </w:r>
    </w:p>
    <w:p w14:paraId="56FD3282" w14:textId="77777777" w:rsidR="0001578D" w:rsidRDefault="00000000">
      <w:pPr>
        <w:spacing w:after="80"/>
        <w:jc w:val="center"/>
      </w:pPr>
      <w:r>
        <w:t>Academic Project Report</w:t>
      </w:r>
    </w:p>
    <w:p w14:paraId="4A877F24" w14:textId="77777777" w:rsidR="0001578D" w:rsidRDefault="00000000">
      <w:pPr>
        <w:spacing w:after="80"/>
        <w:jc w:val="center"/>
      </w:pPr>
      <w:r>
        <w:rPr>
          <w:b/>
        </w:rPr>
        <w:t>Same Problem Statement as Group 1; distinct core approach: Fuzzy Logic</w:t>
      </w:r>
    </w:p>
    <w:p w14:paraId="4B2560B8" w14:textId="77777777" w:rsidR="0001578D" w:rsidRDefault="00000000">
      <w:pPr>
        <w:spacing w:after="80"/>
        <w:jc w:val="center"/>
      </w:pPr>
      <w:r>
        <w:t>Group 5 preserves the same customer-review problem and five-unit NLP coverage while using fuzzy membership functions and fuzzy inference rules as the sentiment core.</w:t>
      </w:r>
    </w:p>
    <w:p w14:paraId="71E92D92" w14:textId="77777777" w:rsidR="00DA761F" w:rsidRDefault="00DA761F">
      <w:r>
        <w:t xml:space="preserve">                                                                                            </w:t>
      </w:r>
    </w:p>
    <w:p w14:paraId="39273CE4" w14:textId="087D2931" w:rsidR="00CA1F31" w:rsidRPr="00DA761F" w:rsidRDefault="00DA761F">
      <w:pPr>
        <w:rPr>
          <w:rFonts w:ascii="Times New Roman" w:hAnsi="Times New Roman" w:cs="Times New Roman"/>
          <w:b/>
          <w:bCs/>
        </w:rPr>
      </w:pPr>
      <w:r>
        <w:t xml:space="preserve">                                                                                          </w:t>
      </w:r>
      <w:r w:rsidRPr="00DA761F">
        <w:rPr>
          <w:rFonts w:ascii="Times New Roman" w:hAnsi="Times New Roman" w:cs="Times New Roman"/>
          <w:b/>
          <w:bCs/>
        </w:rPr>
        <w:t>TEAM-5</w:t>
      </w:r>
      <w:r w:rsidRPr="00DA761F">
        <w:rPr>
          <w:rFonts w:ascii="Times New Roman" w:hAnsi="Times New Roman" w:cs="Times New Roman"/>
          <w:b/>
          <w:bCs/>
        </w:rPr>
        <w:br w:type="page"/>
      </w:r>
    </w:p>
    <w:p w14:paraId="30674F23" w14:textId="77777777" w:rsidR="0001578D" w:rsidRDefault="00000000">
      <w:pPr>
        <w:pStyle w:val="Heading1"/>
        <w:spacing w:after="80"/>
      </w:pPr>
      <w:r>
        <w:rPr>
          <w:b w:val="0"/>
        </w:rPr>
        <w:lastRenderedPageBreak/>
        <w:t>TABLE OF CONTENTS</w:t>
      </w:r>
    </w:p>
    <w:p w14:paraId="0653BA06" w14:textId="77777777" w:rsidR="0001578D" w:rsidRDefault="00000000">
      <w:pPr>
        <w:spacing w:after="80"/>
      </w:pPr>
      <w:r>
        <w:t>1. Problem Formulation</w:t>
      </w:r>
    </w:p>
    <w:p w14:paraId="55143685" w14:textId="77777777" w:rsidR="0001578D" w:rsidRDefault="00000000">
      <w:pPr>
        <w:spacing w:after="80"/>
      </w:pPr>
      <w:r>
        <w:t>2. Objectives</w:t>
      </w:r>
    </w:p>
    <w:p w14:paraId="037C6AF4" w14:textId="77777777" w:rsidR="0001578D" w:rsidRDefault="00000000">
      <w:pPr>
        <w:spacing w:after="80"/>
      </w:pPr>
      <w:r>
        <w:t>3. Expected Outcomes</w:t>
      </w:r>
    </w:p>
    <w:p w14:paraId="571FD5ED" w14:textId="77777777" w:rsidR="0001578D" w:rsidRDefault="00000000">
      <w:pPr>
        <w:spacing w:after="80"/>
      </w:pPr>
      <w:r>
        <w:t>4. Requirements</w:t>
      </w:r>
    </w:p>
    <w:p w14:paraId="7B5EC347" w14:textId="77777777" w:rsidR="0001578D" w:rsidRDefault="00000000">
      <w:pPr>
        <w:spacing w:after="80"/>
      </w:pPr>
      <w:r>
        <w:t>5. Constraints</w:t>
      </w:r>
    </w:p>
    <w:p w14:paraId="7D76875B" w14:textId="77777777" w:rsidR="0001578D" w:rsidRDefault="00000000">
      <w:pPr>
        <w:spacing w:after="80"/>
      </w:pPr>
      <w:r>
        <w:t>6. Assumptions</w:t>
      </w:r>
    </w:p>
    <w:p w14:paraId="4733A4F8" w14:textId="77777777" w:rsidR="0001578D" w:rsidRDefault="00000000">
      <w:pPr>
        <w:spacing w:after="80"/>
      </w:pPr>
      <w:r>
        <w:t>7. Application of All Five Units</w:t>
      </w:r>
    </w:p>
    <w:p w14:paraId="234CA220" w14:textId="77777777" w:rsidR="0001578D" w:rsidRDefault="00000000">
      <w:pPr>
        <w:spacing w:after="80"/>
      </w:pPr>
      <w:r>
        <w:t>8. Proposed Solution</w:t>
      </w:r>
    </w:p>
    <w:p w14:paraId="4DF46BE8" w14:textId="77777777" w:rsidR="0001578D" w:rsidRDefault="00000000">
      <w:pPr>
        <w:spacing w:after="80"/>
      </w:pPr>
      <w:r>
        <w:t>9. System Architecture</w:t>
      </w:r>
    </w:p>
    <w:p w14:paraId="34DC8BA8" w14:textId="77777777" w:rsidR="0001578D" w:rsidRDefault="00000000">
      <w:pPr>
        <w:spacing w:after="80"/>
      </w:pPr>
      <w:r>
        <w:t>10. Methodology</w:t>
      </w:r>
    </w:p>
    <w:p w14:paraId="0BE686D9" w14:textId="77777777" w:rsidR="0001578D" w:rsidRDefault="00000000">
      <w:pPr>
        <w:spacing w:after="80"/>
      </w:pPr>
      <w:r>
        <w:t>11. Algorithm</w:t>
      </w:r>
    </w:p>
    <w:p w14:paraId="25CFEC01" w14:textId="77777777" w:rsidR="0001578D" w:rsidRDefault="00000000">
      <w:pPr>
        <w:spacing w:after="80"/>
      </w:pPr>
      <w:r>
        <w:t>12. Pseudocode</w:t>
      </w:r>
    </w:p>
    <w:p w14:paraId="349DAC8B" w14:textId="77777777" w:rsidR="0001578D" w:rsidRDefault="00000000">
      <w:pPr>
        <w:spacing w:after="80"/>
      </w:pPr>
      <w:r>
        <w:t>13. Implementation</w:t>
      </w:r>
    </w:p>
    <w:p w14:paraId="1FF12398" w14:textId="77777777" w:rsidR="0001578D" w:rsidRDefault="00000000">
      <w:pPr>
        <w:spacing w:after="80"/>
      </w:pPr>
      <w:r>
        <w:t>14. Test Cases</w:t>
      </w:r>
    </w:p>
    <w:p w14:paraId="00EF428F" w14:textId="77777777" w:rsidR="0001578D" w:rsidRDefault="00000000">
      <w:pPr>
        <w:spacing w:after="80"/>
      </w:pPr>
      <w:r>
        <w:t>15. Results</w:t>
      </w:r>
    </w:p>
    <w:p w14:paraId="75D90E3C" w14:textId="77777777" w:rsidR="0001578D" w:rsidRDefault="00000000">
      <w:pPr>
        <w:spacing w:after="80"/>
      </w:pPr>
      <w:r>
        <w:t>16. Analysis</w:t>
      </w:r>
    </w:p>
    <w:p w14:paraId="23040D09" w14:textId="77777777" w:rsidR="0001578D" w:rsidRDefault="00000000">
      <w:pPr>
        <w:spacing w:after="80"/>
      </w:pPr>
      <w:r>
        <w:t>17. Comparison with Keyword-Based Analysis</w:t>
      </w:r>
    </w:p>
    <w:p w14:paraId="6D74CD3C" w14:textId="77777777" w:rsidR="0001578D" w:rsidRDefault="00000000">
      <w:pPr>
        <w:spacing w:after="80"/>
      </w:pPr>
      <w:r>
        <w:t>18. Trade-Offs</w:t>
      </w:r>
    </w:p>
    <w:p w14:paraId="34F27521" w14:textId="77777777" w:rsidR="0001578D" w:rsidRDefault="00000000">
      <w:pPr>
        <w:spacing w:after="80"/>
      </w:pPr>
      <w:r>
        <w:t>19. SDG 9 – Industry, Innovation and Infrastructure</w:t>
      </w:r>
    </w:p>
    <w:p w14:paraId="5484300E" w14:textId="77777777" w:rsidR="0001578D" w:rsidRDefault="00000000">
      <w:pPr>
        <w:spacing w:after="80"/>
      </w:pPr>
      <w:r>
        <w:t>20. Conclusion</w:t>
      </w:r>
    </w:p>
    <w:p w14:paraId="6E346459" w14:textId="77777777" w:rsidR="0001578D" w:rsidRDefault="00000000">
      <w:pPr>
        <w:spacing w:after="80"/>
      </w:pPr>
      <w:r>
        <w:t>21. Limitations</w:t>
      </w:r>
    </w:p>
    <w:p w14:paraId="6AFA8D4F" w14:textId="77777777" w:rsidR="0001578D" w:rsidRDefault="00000000">
      <w:pPr>
        <w:spacing w:after="80"/>
      </w:pPr>
      <w:r>
        <w:t>22. Future Improvements</w:t>
      </w:r>
    </w:p>
    <w:p w14:paraId="290C0DF5" w14:textId="77777777" w:rsidR="0001578D" w:rsidRDefault="00000000">
      <w:pPr>
        <w:spacing w:after="80"/>
      </w:pPr>
      <w:r>
        <w:t>23. Individual Contributions</w:t>
      </w:r>
    </w:p>
    <w:p w14:paraId="4E802607" w14:textId="77777777" w:rsidR="0001578D" w:rsidRDefault="00000000">
      <w:pPr>
        <w:spacing w:after="80"/>
      </w:pPr>
      <w:r>
        <w:t>24. References</w:t>
      </w:r>
    </w:p>
    <w:p w14:paraId="253FB2F6" w14:textId="77777777" w:rsidR="0001578D" w:rsidRDefault="00000000">
      <w:pPr>
        <w:spacing w:after="80"/>
      </w:pPr>
      <w:r>
        <w:t>25. Individual Reflection</w:t>
      </w:r>
    </w:p>
    <w:p w14:paraId="17C147BC" w14:textId="77777777" w:rsidR="0001578D" w:rsidRDefault="00000000">
      <w:pPr>
        <w:spacing w:after="80"/>
      </w:pPr>
      <w:r>
        <w:t>FINAL GROUP 5 SUMMARY</w:t>
      </w:r>
    </w:p>
    <w:p w14:paraId="6CE9ABE5" w14:textId="77777777" w:rsidR="0001578D" w:rsidRDefault="00000000">
      <w:r>
        <w:br w:type="page"/>
      </w:r>
    </w:p>
    <w:p w14:paraId="5B745DA9" w14:textId="77777777" w:rsidR="0001578D" w:rsidRDefault="00000000">
      <w:pPr>
        <w:pStyle w:val="Heading1"/>
        <w:spacing w:after="80"/>
      </w:pPr>
      <w:r>
        <w:rPr>
          <w:b w:val="0"/>
        </w:rPr>
        <w:lastRenderedPageBreak/>
        <w:t>1. Problem Formulation</w:t>
      </w:r>
    </w:p>
    <w:p w14:paraId="1A3A04C6" w14:textId="77777777" w:rsidR="0001578D" w:rsidRDefault="00000000">
      <w:pPr>
        <w:spacing w:after="80"/>
      </w:pPr>
      <w:r>
        <w:t>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w:t>
      </w:r>
    </w:p>
    <w:p w14:paraId="3ED5D461" w14:textId="77777777" w:rsidR="0001578D" w:rsidRDefault="00000000">
      <w:pPr>
        <w:spacing w:after="80"/>
      </w:pPr>
      <w:r>
        <w:t>The problem considered in this assignment is the development of a Python-based context-aware sentiment analysis system that classifies a customer review as Positive, Negative, or Neutral by considering linguistic information at multiple levels.</w:t>
      </w:r>
    </w:p>
    <w:p w14:paraId="2C416CC6" w14:textId="77777777" w:rsidR="0001578D" w:rsidRDefault="00000000">
      <w:pPr>
        <w:spacing w:after="80"/>
      </w:pPr>
      <w:r>
        <w:t>The system must analyze morphology, N-grams, POS information, syntactic structure, negation, semantic meaning, word sense, reference expressions, discourse relations, product aspects, and overall sentiment.</w:t>
      </w:r>
    </w:p>
    <w:p w14:paraId="64F6B21B" w14:textId="77777777" w:rsidR="0001578D" w:rsidRDefault="00000000">
      <w:pPr>
        <w:spacing w:after="80"/>
      </w:pPr>
      <w:r>
        <w:t>Customer review used for analysis:</w:t>
      </w:r>
    </w:p>
    <w:p w14:paraId="671BAF44" w14:textId="77777777" w:rsidR="0001578D" w:rsidRDefault="00000000">
      <w:pPr>
        <w:spacing w:after="80"/>
      </w:pPr>
      <w:r>
        <w:rPr>
          <w:i/>
        </w:rPr>
        <w:t>“I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p>
    <w:p w14:paraId="2C1FAE67" w14:textId="77777777" w:rsidR="0001578D" w:rsidRDefault="00000000">
      <w:pPr>
        <w:spacing w:after="80"/>
      </w:pPr>
      <w:r>
        <w:t>The proposed Group 5 solution uses Fuzzy Logic as the core sentiment method. Instead of making an abrupt binary decision from isolated keywords, the system converts linguistic evidence into fuzzy degrees of positive, negative, mixed, and neutral support. These degrees are modified by negation, aspect context, reference resolution, and discourse markers before producing aspect-level and overall sentiment classifications.</w:t>
      </w:r>
    </w:p>
    <w:p w14:paraId="56727212" w14:textId="77777777" w:rsidR="0001578D" w:rsidRDefault="00000000">
      <w:pPr>
        <w:pStyle w:val="Heading2"/>
        <w:spacing w:after="80"/>
      </w:pPr>
      <w:r>
        <w:rPr>
          <w:b w:val="0"/>
        </w:rPr>
        <w:t>Input</w:t>
      </w:r>
    </w:p>
    <w:p w14:paraId="7F8EEF68" w14:textId="77777777" w:rsidR="0001578D" w:rsidRDefault="00000000">
      <w:pPr>
        <w:spacing w:after="80"/>
      </w:pPr>
      <w:r>
        <w:t>A natural-language customer review containing opinions about one or more product aspects.</w:t>
      </w:r>
    </w:p>
    <w:p w14:paraId="298364F0" w14:textId="77777777" w:rsidR="0001578D" w:rsidRDefault="00000000">
      <w:pPr>
        <w:pStyle w:val="Heading2"/>
        <w:spacing w:after="80"/>
      </w:pPr>
      <w:r>
        <w:rPr>
          <w:b w:val="0"/>
        </w:rPr>
        <w:t>Output</w:t>
      </w:r>
    </w:p>
    <w:p w14:paraId="30C42447" w14:textId="77777777" w:rsidR="0001578D" w:rsidRDefault="00000000">
      <w:pPr>
        <w:pStyle w:val="ListBullet"/>
        <w:spacing w:after="20"/>
      </w:pPr>
      <w:r>
        <w:t>Morphological analysis</w:t>
      </w:r>
    </w:p>
    <w:p w14:paraId="6FB09081" w14:textId="77777777" w:rsidR="0001578D" w:rsidRDefault="00000000">
      <w:pPr>
        <w:pStyle w:val="ListBullet"/>
        <w:spacing w:after="20"/>
      </w:pPr>
      <w:r>
        <w:t>N-gram representations</w:t>
      </w:r>
    </w:p>
    <w:p w14:paraId="63A4A776" w14:textId="77777777" w:rsidR="0001578D" w:rsidRDefault="00000000">
      <w:pPr>
        <w:pStyle w:val="ListBullet"/>
        <w:spacing w:after="20"/>
      </w:pPr>
      <w:r>
        <w:t>POS information</w:t>
      </w:r>
    </w:p>
    <w:p w14:paraId="3EB94AC9" w14:textId="77777777" w:rsidR="0001578D" w:rsidRDefault="00000000">
      <w:pPr>
        <w:pStyle w:val="ListBullet"/>
        <w:spacing w:after="20"/>
      </w:pPr>
      <w:r>
        <w:t>Syntactic/CFG analysis</w:t>
      </w:r>
    </w:p>
    <w:p w14:paraId="6576D097" w14:textId="77777777" w:rsidR="0001578D" w:rsidRDefault="00000000">
      <w:pPr>
        <w:pStyle w:val="ListBullet"/>
        <w:spacing w:after="20"/>
      </w:pPr>
      <w:r>
        <w:t>Negation detection</w:t>
      </w:r>
    </w:p>
    <w:p w14:paraId="1A2D2D50" w14:textId="77777777" w:rsidR="0001578D" w:rsidRDefault="00000000">
      <w:pPr>
        <w:pStyle w:val="ListBullet"/>
        <w:spacing w:after="20"/>
      </w:pPr>
      <w:r>
        <w:t>Semantic representation</w:t>
      </w:r>
    </w:p>
    <w:p w14:paraId="52302496" w14:textId="77777777" w:rsidR="0001578D" w:rsidRDefault="00000000">
      <w:pPr>
        <w:pStyle w:val="ListBullet"/>
        <w:spacing w:after="20"/>
      </w:pPr>
      <w:r>
        <w:t>Word Sense Disambiguation</w:t>
      </w:r>
    </w:p>
    <w:p w14:paraId="1BF8761F" w14:textId="77777777" w:rsidR="0001578D" w:rsidRDefault="00000000">
      <w:pPr>
        <w:pStyle w:val="ListBullet"/>
        <w:spacing w:after="20"/>
      </w:pPr>
      <w:r>
        <w:t>Reference resolution</w:t>
      </w:r>
    </w:p>
    <w:p w14:paraId="25D83EC2" w14:textId="77777777" w:rsidR="0001578D" w:rsidRDefault="00000000">
      <w:pPr>
        <w:pStyle w:val="ListBullet"/>
        <w:spacing w:after="20"/>
      </w:pPr>
      <w:r>
        <w:t>Discourse relations</w:t>
      </w:r>
    </w:p>
    <w:p w14:paraId="73EC547E" w14:textId="77777777" w:rsidR="0001578D" w:rsidRDefault="00000000">
      <w:pPr>
        <w:pStyle w:val="ListBullet"/>
        <w:spacing w:after="20"/>
      </w:pPr>
      <w:r>
        <w:t>Aspect identification</w:t>
      </w:r>
    </w:p>
    <w:p w14:paraId="4C725292" w14:textId="77777777" w:rsidR="0001578D" w:rsidRDefault="00000000">
      <w:pPr>
        <w:pStyle w:val="ListBullet"/>
        <w:spacing w:after="20"/>
      </w:pPr>
      <w:r>
        <w:t>Fuzzy sentiment membership values</w:t>
      </w:r>
    </w:p>
    <w:p w14:paraId="58D67AFD" w14:textId="77777777" w:rsidR="0001578D" w:rsidRDefault="00000000">
      <w:pPr>
        <w:pStyle w:val="ListBullet"/>
        <w:spacing w:after="20"/>
      </w:pPr>
      <w:r>
        <w:t>Aspect-level sentiment</w:t>
      </w:r>
    </w:p>
    <w:p w14:paraId="37390E7B" w14:textId="77777777" w:rsidR="0001578D" w:rsidRDefault="00000000">
      <w:pPr>
        <w:pStyle w:val="ListBullet"/>
        <w:spacing w:after="20"/>
      </w:pPr>
      <w:r>
        <w:t>Fuzzy-weighted overall sentiment score</w:t>
      </w:r>
    </w:p>
    <w:p w14:paraId="22ED64F8" w14:textId="77777777" w:rsidR="0001578D" w:rsidRDefault="00000000">
      <w:pPr>
        <w:pStyle w:val="ListBullet"/>
        <w:spacing w:after="20"/>
      </w:pPr>
      <w:r>
        <w:t>Final sentiment classification</w:t>
      </w:r>
    </w:p>
    <w:p w14:paraId="0847413C" w14:textId="77777777" w:rsidR="0001578D" w:rsidRDefault="00000000">
      <w:pPr>
        <w:pStyle w:val="ListBullet"/>
        <w:spacing w:after="20"/>
      </w:pPr>
      <w:r>
        <w:t>Natural-language explanation</w:t>
      </w:r>
    </w:p>
    <w:p w14:paraId="309E44AF" w14:textId="77777777" w:rsidR="0001578D" w:rsidRDefault="00000000">
      <w:pPr>
        <w:pStyle w:val="Heading2"/>
        <w:spacing w:after="80"/>
      </w:pPr>
      <w:r>
        <w:rPr>
          <w:b w:val="0"/>
        </w:rPr>
        <w:t>Problem</w:t>
      </w:r>
    </w:p>
    <w:p w14:paraId="42BDB5A8" w14:textId="77777777" w:rsidR="0001578D" w:rsidRDefault="00000000">
      <w:pPr>
        <w:spacing w:after="80"/>
      </w:pPr>
      <w:r>
        <w:t>How can the sentiment of a customer review be correctly determined when positive and negative opinions, negation, contrast, references, and multiple product aspects occur in the same text, while uncertainty and strength of evidence are represented gradually rather than by rigid rules?</w:t>
      </w:r>
    </w:p>
    <w:p w14:paraId="02EEBDD5" w14:textId="77777777" w:rsidR="0001578D" w:rsidRDefault="00000000">
      <w:pPr>
        <w:pStyle w:val="Heading2"/>
        <w:spacing w:after="80"/>
      </w:pPr>
      <w:r>
        <w:rPr>
          <w:b w:val="0"/>
        </w:rPr>
        <w:t>Why Keyword-Based Analysis Is Insufficient</w:t>
      </w:r>
    </w:p>
    <w:p w14:paraId="1BF55904" w14:textId="77777777" w:rsidR="0001578D" w:rsidRDefault="00000000">
      <w:pPr>
        <w:pStyle w:val="ListBullet"/>
        <w:spacing w:after="20"/>
      </w:pPr>
      <w:r>
        <w:t>“does not last long” expresses a negative opinion through negation.</w:t>
      </w:r>
    </w:p>
    <w:p w14:paraId="2E64B09E" w14:textId="77777777" w:rsidR="0001578D" w:rsidRDefault="00000000">
      <w:pPr>
        <w:pStyle w:val="ListBullet"/>
        <w:spacing w:after="20"/>
      </w:pPr>
      <w:r>
        <w:t>“but” changes the discourse relationship between camera/display and battery.</w:t>
      </w:r>
    </w:p>
    <w:p w14:paraId="67D876C9" w14:textId="77777777" w:rsidR="0001578D" w:rsidRDefault="00000000">
      <w:pPr>
        <w:pStyle w:val="ListBullet"/>
        <w:spacing w:after="20"/>
      </w:pPr>
      <w:r>
        <w:lastRenderedPageBreak/>
        <w:t>“However” introduces a contrasting positive opinion about service.</w:t>
      </w:r>
    </w:p>
    <w:p w14:paraId="7651F19B" w14:textId="77777777" w:rsidR="0001578D" w:rsidRDefault="00000000">
      <w:pPr>
        <w:pStyle w:val="ListBullet"/>
        <w:spacing w:after="20"/>
      </w:pPr>
      <w:r>
        <w:t>“it” refers to different entities depending on context.</w:t>
      </w:r>
    </w:p>
    <w:p w14:paraId="40AEB96D" w14:textId="77777777" w:rsidR="0001578D" w:rsidRDefault="00000000">
      <w:pPr>
        <w:pStyle w:val="ListBullet"/>
        <w:spacing w:after="20"/>
      </w:pPr>
      <w:r>
        <w:t>“Overall” indicates a global/final opinion.</w:t>
      </w:r>
    </w:p>
    <w:p w14:paraId="0A0C56A7" w14:textId="77777777" w:rsidR="0001578D" w:rsidRDefault="00000000">
      <w:pPr>
        <w:pStyle w:val="ListBullet"/>
        <w:spacing w:after="20"/>
      </w:pPr>
      <w:r>
        <w:t>Different aspects of the same product have different sentiment polarities.</w:t>
      </w:r>
    </w:p>
    <w:p w14:paraId="16650628" w14:textId="77777777" w:rsidR="0001578D" w:rsidRDefault="00000000">
      <w:pPr>
        <w:pStyle w:val="ListBullet"/>
        <w:spacing w:after="20"/>
      </w:pPr>
      <w:r>
        <w:t>A fixed positive/negative threshold cannot represent mixed or uncertain evidence well.</w:t>
      </w:r>
    </w:p>
    <w:p w14:paraId="3CA9FCEE" w14:textId="77777777" w:rsidR="0001578D" w:rsidRDefault="00000000">
      <w:pPr>
        <w:spacing w:after="80"/>
      </w:pPr>
      <w:r>
        <w:t>Therefore, a context-aware fuzzy approach is used to model sentiment as a degree of evidence and to preserve aspect-specific context before overall aggregation.</w:t>
      </w:r>
    </w:p>
    <w:p w14:paraId="60590C7A" w14:textId="77777777" w:rsidR="0001578D" w:rsidRDefault="00000000">
      <w:pPr>
        <w:pStyle w:val="Heading1"/>
        <w:spacing w:after="80"/>
      </w:pPr>
      <w:r>
        <w:rPr>
          <w:b w:val="0"/>
        </w:rPr>
        <w:t>2. Objectives</w:t>
      </w:r>
    </w:p>
    <w:p w14:paraId="5340923D" w14:textId="77777777" w:rsidR="0001578D" w:rsidRDefault="00000000">
      <w:pPr>
        <w:pStyle w:val="ListNumber"/>
        <w:spacing w:after="20"/>
      </w:pPr>
      <w:r>
        <w:t>To develop a fuzzy-logic-based multi-level NLP system for context-aware sentiment analysis.</w:t>
      </w:r>
    </w:p>
    <w:p w14:paraId="6F3719E8" w14:textId="77777777" w:rsidR="0001578D" w:rsidRDefault="00000000">
      <w:pPr>
        <w:pStyle w:val="ListNumber"/>
        <w:spacing w:after="20"/>
      </w:pPr>
      <w:r>
        <w:t>To preprocess and tokenize customer reviews.</w:t>
      </w:r>
    </w:p>
    <w:p w14:paraId="2FE9BAC4" w14:textId="77777777" w:rsidR="0001578D" w:rsidRDefault="00000000">
      <w:pPr>
        <w:pStyle w:val="ListNumber"/>
        <w:spacing w:after="20"/>
      </w:pPr>
      <w:r>
        <w:t>To perform morphological analysis and stemming.</w:t>
      </w:r>
    </w:p>
    <w:p w14:paraId="34AEB0D1" w14:textId="77777777" w:rsidR="0001578D" w:rsidRDefault="00000000">
      <w:pPr>
        <w:pStyle w:val="ListNumber"/>
        <w:spacing w:after="20"/>
      </w:pPr>
      <w:r>
        <w:t>To generate unigram, bigram, and trigram representations as supporting features.</w:t>
      </w:r>
    </w:p>
    <w:p w14:paraId="2CC223EF" w14:textId="77777777" w:rsidR="0001578D" w:rsidRDefault="00000000">
      <w:pPr>
        <w:pStyle w:val="ListNumber"/>
        <w:spacing w:after="20"/>
      </w:pPr>
      <w:r>
        <w:t>To perform POS-based linguistic analysis.</w:t>
      </w:r>
    </w:p>
    <w:p w14:paraId="2EE951C8" w14:textId="77777777" w:rsidR="0001578D" w:rsidRDefault="00000000">
      <w:pPr>
        <w:pStyle w:val="ListNumber"/>
        <w:spacing w:after="20"/>
      </w:pPr>
      <w:r>
        <w:t>To construct CFG rules for syntactic support.</w:t>
      </w:r>
    </w:p>
    <w:p w14:paraId="47F323D9" w14:textId="77777777" w:rsidR="0001578D" w:rsidRDefault="00000000">
      <w:pPr>
        <w:pStyle w:val="ListNumber"/>
        <w:spacing w:after="20"/>
      </w:pPr>
      <w:r>
        <w:t>To explicitly detect and scope negation.</w:t>
      </w:r>
    </w:p>
    <w:p w14:paraId="55B30C87" w14:textId="77777777" w:rsidR="0001578D" w:rsidRDefault="00000000">
      <w:pPr>
        <w:pStyle w:val="ListNumber"/>
        <w:spacing w:after="20"/>
      </w:pPr>
      <w:r>
        <w:t>To represent selected statements using First-Order Predicate Calculus.</w:t>
      </w:r>
    </w:p>
    <w:p w14:paraId="50F488EF" w14:textId="77777777" w:rsidR="0001578D" w:rsidRDefault="00000000">
      <w:pPr>
        <w:pStyle w:val="ListNumber"/>
        <w:spacing w:after="20"/>
      </w:pPr>
      <w:r>
        <w:t>To perform contextual Word Sense Disambiguation using fuzzy contextual evidence.</w:t>
      </w:r>
    </w:p>
    <w:p w14:paraId="50361642" w14:textId="77777777" w:rsidR="0001578D" w:rsidRDefault="00000000">
      <w:pPr>
        <w:pStyle w:val="ListNumber"/>
        <w:spacing w:after="20"/>
      </w:pPr>
      <w:r>
        <w:t>To resolve references such as “it” and “which” using contextual confidence.</w:t>
      </w:r>
    </w:p>
    <w:p w14:paraId="4600CF39" w14:textId="77777777" w:rsidR="0001578D" w:rsidRDefault="00000000">
      <w:pPr>
        <w:pStyle w:val="ListNumber"/>
        <w:spacing w:after="20"/>
      </w:pPr>
      <w:r>
        <w:t>To identify discourse relations such as contrast and conclusion.</w:t>
      </w:r>
    </w:p>
    <w:p w14:paraId="281A911B" w14:textId="77777777" w:rsidR="0001578D" w:rsidRDefault="00000000">
      <w:pPr>
        <w:pStyle w:val="ListNumber"/>
        <w:spacing w:after="20"/>
      </w:pPr>
      <w:r>
        <w:t>To identify product aspects such as display, camera, battery, service, and phone.</w:t>
      </w:r>
    </w:p>
    <w:p w14:paraId="1E3D72A8" w14:textId="77777777" w:rsidR="0001578D" w:rsidRDefault="00000000">
      <w:pPr>
        <w:pStyle w:val="ListNumber"/>
        <w:spacing w:after="20"/>
      </w:pPr>
      <w:r>
        <w:t>To construct fuzzy sentiment features from lexical, N-gram, morphological, POS, and contextual evidence.</w:t>
      </w:r>
    </w:p>
    <w:p w14:paraId="36645333" w14:textId="77777777" w:rsidR="0001578D" w:rsidRDefault="00000000">
      <w:pPr>
        <w:pStyle w:val="ListNumber"/>
        <w:spacing w:after="20"/>
      </w:pPr>
      <w:r>
        <w:t>To model negation as a fuzzy rule that reduces or reverses sentiment strength for the affected aspect.</w:t>
      </w:r>
    </w:p>
    <w:p w14:paraId="41D89FE6" w14:textId="77777777" w:rsidR="0001578D" w:rsidRDefault="00000000">
      <w:pPr>
        <w:pStyle w:val="ListNumber"/>
        <w:spacing w:after="20"/>
      </w:pPr>
      <w:r>
        <w:t>To weight discourse markers using fuzzy inference rules.</w:t>
      </w:r>
    </w:p>
    <w:p w14:paraId="2E7B0243" w14:textId="77777777" w:rsidR="0001578D" w:rsidRDefault="00000000">
      <w:pPr>
        <w:pStyle w:val="ListNumber"/>
        <w:spacing w:after="20"/>
      </w:pPr>
      <w:r>
        <w:t>To calculate fuzzy aspect-level sentiment memberships.</w:t>
      </w:r>
    </w:p>
    <w:p w14:paraId="401297A9" w14:textId="77777777" w:rsidR="0001578D" w:rsidRDefault="00000000">
      <w:pPr>
        <w:pStyle w:val="ListNumber"/>
        <w:spacing w:after="20"/>
      </w:pPr>
      <w:r>
        <w:t>To aggregate fuzzy aspect evidence into an overall sentiment score.</w:t>
      </w:r>
    </w:p>
    <w:p w14:paraId="245107A3" w14:textId="77777777" w:rsidR="0001578D" w:rsidRDefault="00000000">
      <w:pPr>
        <w:pStyle w:val="ListNumber"/>
        <w:spacing w:after="20"/>
      </w:pPr>
      <w:r>
        <w:t>To classify the review as Positive, Negative, or Neutral.</w:t>
      </w:r>
    </w:p>
    <w:p w14:paraId="539EB881" w14:textId="77777777" w:rsidR="0001578D" w:rsidRDefault="00000000">
      <w:pPr>
        <w:pStyle w:val="ListNumber"/>
        <w:spacing w:after="20"/>
      </w:pPr>
      <w:r>
        <w:t>To generate a natural-language explanation of the result.</w:t>
      </w:r>
    </w:p>
    <w:p w14:paraId="0B1900DD" w14:textId="77777777" w:rsidR="0001578D" w:rsidRDefault="00000000">
      <w:pPr>
        <w:pStyle w:val="ListNumber"/>
        <w:spacing w:after="20"/>
      </w:pPr>
      <w:r>
        <w:t>To demonstrate why fuzzy context-aware sentiment analysis is more informative than simple keyword counting.</w:t>
      </w:r>
    </w:p>
    <w:p w14:paraId="5942C326" w14:textId="77777777" w:rsidR="0001578D" w:rsidRDefault="00000000">
      <w:pPr>
        <w:pStyle w:val="Heading1"/>
        <w:spacing w:after="80"/>
      </w:pPr>
      <w:r>
        <w:rPr>
          <w:b w:val="0"/>
        </w:rPr>
        <w:t>3. Expected Outcomes</w:t>
      </w:r>
    </w:p>
    <w:p w14:paraId="714570BA" w14:textId="77777777" w:rsidR="0001578D" w:rsidRDefault="00000000">
      <w:pPr>
        <w:pStyle w:val="ListBullet"/>
        <w:spacing w:after="20"/>
      </w:pPr>
      <w:r>
        <w:t>Correct tokenization of the review.</w:t>
      </w:r>
    </w:p>
    <w:p w14:paraId="10028D4E" w14:textId="77777777" w:rsidR="0001578D" w:rsidRDefault="00000000">
      <w:pPr>
        <w:pStyle w:val="ListBullet"/>
        <w:spacing w:after="20"/>
      </w:pPr>
      <w:r>
        <w:t>Successful stemming of selected words.</w:t>
      </w:r>
    </w:p>
    <w:p w14:paraId="4CF39505" w14:textId="77777777" w:rsidR="0001578D" w:rsidRDefault="00000000">
      <w:pPr>
        <w:pStyle w:val="ListBullet"/>
        <w:spacing w:after="20"/>
      </w:pPr>
      <w:r>
        <w:t>Generation of unigrams, bigrams, and trigrams.</w:t>
      </w:r>
    </w:p>
    <w:p w14:paraId="37A8B6AF" w14:textId="77777777" w:rsidR="0001578D" w:rsidRDefault="00000000">
      <w:pPr>
        <w:pStyle w:val="ListBullet"/>
        <w:spacing w:after="20"/>
      </w:pPr>
      <w:r>
        <w:t>Identification of relevant POS information.</w:t>
      </w:r>
    </w:p>
    <w:p w14:paraId="5E75378E" w14:textId="77777777" w:rsidR="0001578D" w:rsidRDefault="00000000">
      <w:pPr>
        <w:pStyle w:val="ListBullet"/>
        <w:spacing w:after="20"/>
      </w:pPr>
      <w:r>
        <w:t>Construction of suitable CFG rules.</w:t>
      </w:r>
    </w:p>
    <w:p w14:paraId="51E13693" w14:textId="77777777" w:rsidR="0001578D" w:rsidRDefault="00000000">
      <w:pPr>
        <w:pStyle w:val="ListBullet"/>
        <w:spacing w:after="20"/>
      </w:pPr>
      <w:r>
        <w:t>Identification of negative expressions.</w:t>
      </w:r>
    </w:p>
    <w:p w14:paraId="47F78622" w14:textId="77777777" w:rsidR="0001578D" w:rsidRDefault="00000000">
      <w:pPr>
        <w:pStyle w:val="ListBullet"/>
        <w:spacing w:after="20"/>
      </w:pPr>
      <w:r>
        <w:t>Recognition of negation scope.</w:t>
      </w:r>
    </w:p>
    <w:p w14:paraId="7DE1B34B" w14:textId="77777777" w:rsidR="0001578D" w:rsidRDefault="00000000">
      <w:pPr>
        <w:pStyle w:val="ListBullet"/>
        <w:spacing w:after="20"/>
      </w:pPr>
      <w:r>
        <w:t>Identification of positive and negative aspects.</w:t>
      </w:r>
    </w:p>
    <w:p w14:paraId="56A8487E" w14:textId="77777777" w:rsidR="0001578D" w:rsidRDefault="00000000">
      <w:pPr>
        <w:pStyle w:val="ListBullet"/>
        <w:spacing w:after="20"/>
      </w:pPr>
      <w:r>
        <w:t>Resolution of contextual references.</w:t>
      </w:r>
    </w:p>
    <w:p w14:paraId="10F1FA8B" w14:textId="77777777" w:rsidR="0001578D" w:rsidRDefault="00000000">
      <w:pPr>
        <w:pStyle w:val="ListBullet"/>
        <w:spacing w:after="20"/>
      </w:pPr>
      <w:r>
        <w:t>Identification of discourse relations.</w:t>
      </w:r>
    </w:p>
    <w:p w14:paraId="2E256822" w14:textId="77777777" w:rsidR="0001578D" w:rsidRDefault="00000000">
      <w:pPr>
        <w:pStyle w:val="ListBullet"/>
        <w:spacing w:after="20"/>
      </w:pPr>
      <w:r>
        <w:t>Fuzzy sentiment membership values for aspect evidence.</w:t>
      </w:r>
    </w:p>
    <w:p w14:paraId="6C18BEAF" w14:textId="77777777" w:rsidR="0001578D" w:rsidRDefault="00000000">
      <w:pPr>
        <w:pStyle w:val="ListBullet"/>
        <w:spacing w:after="20"/>
      </w:pPr>
      <w:r>
        <w:t>Aspect-level sentiment classification.</w:t>
      </w:r>
    </w:p>
    <w:p w14:paraId="0C5833B7" w14:textId="77777777" w:rsidR="0001578D" w:rsidRDefault="00000000">
      <w:pPr>
        <w:pStyle w:val="ListBullet"/>
        <w:spacing w:after="20"/>
      </w:pPr>
      <w:r>
        <w:t>Fuzzy-weighted overall sentiment classification.</w:t>
      </w:r>
    </w:p>
    <w:p w14:paraId="2EC4BBF0" w14:textId="77777777" w:rsidR="0001578D" w:rsidRDefault="00000000">
      <w:pPr>
        <w:pStyle w:val="ListBullet"/>
        <w:spacing w:after="20"/>
      </w:pPr>
      <w:r>
        <w:t>Generation of a human-readable explanation.</w:t>
      </w:r>
    </w:p>
    <w:p w14:paraId="4C6AB277" w14:textId="77777777" w:rsidR="0001578D" w:rsidRDefault="00000000">
      <w:pPr>
        <w:spacing w:after="80"/>
      </w:pPr>
      <w:r>
        <w:lastRenderedPageBreak/>
        <w:t>Expected aspect-level results for the given review:</w:t>
      </w:r>
    </w:p>
    <w:tbl>
      <w:tblPr>
        <w:tblStyle w:val="TableGrid"/>
        <w:tblW w:w="0" w:type="auto"/>
        <w:jc w:val="center"/>
        <w:tblLook w:val="04A0" w:firstRow="1" w:lastRow="0" w:firstColumn="1" w:lastColumn="0" w:noHBand="0" w:noVBand="1"/>
      </w:tblPr>
      <w:tblGrid>
        <w:gridCol w:w="3385"/>
        <w:gridCol w:w="3385"/>
        <w:gridCol w:w="3386"/>
      </w:tblGrid>
      <w:tr w:rsidR="0001578D" w14:paraId="73659F9F" w14:textId="77777777">
        <w:trPr>
          <w:jc w:val="center"/>
        </w:trPr>
        <w:tc>
          <w:tcPr>
            <w:tcW w:w="3389" w:type="dxa"/>
            <w:vAlign w:val="center"/>
          </w:tcPr>
          <w:p w14:paraId="344D55A0" w14:textId="77777777" w:rsidR="0001578D" w:rsidRDefault="00000000">
            <w:r>
              <w:rPr>
                <w:b/>
              </w:rPr>
              <w:t>Aspect</w:t>
            </w:r>
          </w:p>
        </w:tc>
        <w:tc>
          <w:tcPr>
            <w:tcW w:w="3389" w:type="dxa"/>
            <w:vAlign w:val="center"/>
          </w:tcPr>
          <w:p w14:paraId="15DA9F2A" w14:textId="77777777" w:rsidR="0001578D" w:rsidRDefault="00000000">
            <w:r>
              <w:rPr>
                <w:b/>
              </w:rPr>
              <w:t>Expected Sentiment</w:t>
            </w:r>
          </w:p>
        </w:tc>
        <w:tc>
          <w:tcPr>
            <w:tcW w:w="3389" w:type="dxa"/>
            <w:vAlign w:val="center"/>
          </w:tcPr>
          <w:p w14:paraId="7F18BF08" w14:textId="77777777" w:rsidR="0001578D" w:rsidRDefault="00000000">
            <w:r>
              <w:rPr>
                <w:b/>
              </w:rPr>
              <w:t>Main Evidence</w:t>
            </w:r>
          </w:p>
        </w:tc>
      </w:tr>
      <w:tr w:rsidR="0001578D" w14:paraId="65D301B7" w14:textId="77777777">
        <w:trPr>
          <w:jc w:val="center"/>
        </w:trPr>
        <w:tc>
          <w:tcPr>
            <w:tcW w:w="3389" w:type="dxa"/>
          </w:tcPr>
          <w:p w14:paraId="1CA99192" w14:textId="77777777" w:rsidR="0001578D" w:rsidRDefault="00000000">
            <w:r>
              <w:t>Display</w:t>
            </w:r>
          </w:p>
        </w:tc>
        <w:tc>
          <w:tcPr>
            <w:tcW w:w="3389" w:type="dxa"/>
          </w:tcPr>
          <w:p w14:paraId="30425CCA" w14:textId="77777777" w:rsidR="0001578D" w:rsidRDefault="00000000">
            <w:r>
              <w:t>Positive</w:t>
            </w:r>
          </w:p>
        </w:tc>
        <w:tc>
          <w:tcPr>
            <w:tcW w:w="3389" w:type="dxa"/>
          </w:tcPr>
          <w:p w14:paraId="7CEE878C" w14:textId="77777777" w:rsidR="0001578D" w:rsidRDefault="00000000">
            <w:r>
              <w:t>bright</w:t>
            </w:r>
          </w:p>
        </w:tc>
      </w:tr>
      <w:tr w:rsidR="0001578D" w14:paraId="75E836A2" w14:textId="77777777">
        <w:trPr>
          <w:jc w:val="center"/>
        </w:trPr>
        <w:tc>
          <w:tcPr>
            <w:tcW w:w="3389" w:type="dxa"/>
          </w:tcPr>
          <w:p w14:paraId="6AF5AD0F" w14:textId="77777777" w:rsidR="0001578D" w:rsidRDefault="00000000">
            <w:r>
              <w:t>Camera</w:t>
            </w:r>
          </w:p>
        </w:tc>
        <w:tc>
          <w:tcPr>
            <w:tcW w:w="3389" w:type="dxa"/>
          </w:tcPr>
          <w:p w14:paraId="6DFD01A5" w14:textId="77777777" w:rsidR="0001578D" w:rsidRDefault="00000000">
            <w:r>
              <w:t>Positive</w:t>
            </w:r>
          </w:p>
        </w:tc>
        <w:tc>
          <w:tcPr>
            <w:tcW w:w="3389" w:type="dxa"/>
          </w:tcPr>
          <w:p w14:paraId="1E35180C" w14:textId="77777777" w:rsidR="0001578D" w:rsidRDefault="00000000">
            <w:r>
              <w:t>excellent pictures</w:t>
            </w:r>
          </w:p>
        </w:tc>
      </w:tr>
      <w:tr w:rsidR="0001578D" w14:paraId="39A05C49" w14:textId="77777777">
        <w:trPr>
          <w:jc w:val="center"/>
        </w:trPr>
        <w:tc>
          <w:tcPr>
            <w:tcW w:w="3389" w:type="dxa"/>
          </w:tcPr>
          <w:p w14:paraId="6884E07B" w14:textId="77777777" w:rsidR="0001578D" w:rsidRDefault="00000000">
            <w:r>
              <w:t>Battery</w:t>
            </w:r>
          </w:p>
        </w:tc>
        <w:tc>
          <w:tcPr>
            <w:tcW w:w="3389" w:type="dxa"/>
          </w:tcPr>
          <w:p w14:paraId="4CA4C3CC" w14:textId="77777777" w:rsidR="0001578D" w:rsidRDefault="00000000">
            <w:r>
              <w:t>Negative</w:t>
            </w:r>
          </w:p>
        </w:tc>
        <w:tc>
          <w:tcPr>
            <w:tcW w:w="3389" w:type="dxa"/>
          </w:tcPr>
          <w:p w14:paraId="67F83F46" w14:textId="77777777" w:rsidR="0001578D" w:rsidRDefault="00000000">
            <w:r>
              <w:t>disappointing; does not last long; unhappy</w:t>
            </w:r>
          </w:p>
        </w:tc>
      </w:tr>
      <w:tr w:rsidR="0001578D" w14:paraId="47F3958E" w14:textId="77777777">
        <w:trPr>
          <w:jc w:val="center"/>
        </w:trPr>
        <w:tc>
          <w:tcPr>
            <w:tcW w:w="3389" w:type="dxa"/>
          </w:tcPr>
          <w:p w14:paraId="58014006" w14:textId="77777777" w:rsidR="0001578D" w:rsidRDefault="00000000">
            <w:r>
              <w:t>Service</w:t>
            </w:r>
          </w:p>
        </w:tc>
        <w:tc>
          <w:tcPr>
            <w:tcW w:w="3389" w:type="dxa"/>
          </w:tcPr>
          <w:p w14:paraId="43020869" w14:textId="77777777" w:rsidR="0001578D" w:rsidRDefault="00000000">
            <w:r>
              <w:t>Positive</w:t>
            </w:r>
          </w:p>
        </w:tc>
        <w:tc>
          <w:tcPr>
            <w:tcW w:w="3389" w:type="dxa"/>
          </w:tcPr>
          <w:p w14:paraId="40098301" w14:textId="77777777" w:rsidR="0001578D" w:rsidRDefault="00000000">
            <w:r>
              <w:t>replaced it quickly; impressive</w:t>
            </w:r>
          </w:p>
        </w:tc>
      </w:tr>
      <w:tr w:rsidR="0001578D" w14:paraId="2EB62A09" w14:textId="77777777">
        <w:trPr>
          <w:jc w:val="center"/>
        </w:trPr>
        <w:tc>
          <w:tcPr>
            <w:tcW w:w="3389" w:type="dxa"/>
          </w:tcPr>
          <w:p w14:paraId="66BD3A68" w14:textId="77777777" w:rsidR="0001578D" w:rsidRDefault="00000000">
            <w:r>
              <w:t>Overall Phone</w:t>
            </w:r>
          </w:p>
        </w:tc>
        <w:tc>
          <w:tcPr>
            <w:tcW w:w="3389" w:type="dxa"/>
          </w:tcPr>
          <w:p w14:paraId="04768F1C" w14:textId="77777777" w:rsidR="0001578D" w:rsidRDefault="00000000">
            <w:r>
              <w:t>Positive</w:t>
            </w:r>
          </w:p>
        </w:tc>
        <w:tc>
          <w:tcPr>
            <w:tcW w:w="3389" w:type="dxa"/>
          </w:tcPr>
          <w:p w14:paraId="535CEB27" w14:textId="77777777" w:rsidR="0001578D" w:rsidRDefault="00000000">
            <w:r>
              <w:t>Overall, I am satisfied with the phone</w:t>
            </w:r>
          </w:p>
        </w:tc>
      </w:tr>
    </w:tbl>
    <w:p w14:paraId="1D776035" w14:textId="77777777" w:rsidR="0001578D" w:rsidRDefault="00000000">
      <w:pPr>
        <w:spacing w:after="80"/>
      </w:pPr>
      <w:r>
        <w:rPr>
          <w:b/>
        </w:rPr>
        <w:t>Expected final classification: OVERALL SENTIMENT: POSITIVE</w:t>
      </w:r>
    </w:p>
    <w:p w14:paraId="07B288EE" w14:textId="77777777" w:rsidR="0001578D" w:rsidRDefault="00000000">
      <w:pPr>
        <w:pStyle w:val="Heading1"/>
        <w:spacing w:after="80"/>
      </w:pPr>
      <w:r>
        <w:rPr>
          <w:b w:val="0"/>
        </w:rPr>
        <w:t>4. Requirements</w:t>
      </w:r>
    </w:p>
    <w:p w14:paraId="673BC45C" w14:textId="77777777" w:rsidR="0001578D" w:rsidRDefault="00000000">
      <w:pPr>
        <w:pStyle w:val="Heading2"/>
        <w:spacing w:after="80"/>
      </w:pPr>
      <w:r>
        <w:rPr>
          <w:b w:val="0"/>
        </w:rPr>
        <w:t>4.1 Functional Requirements</w:t>
      </w:r>
    </w:p>
    <w:p w14:paraId="7AE8FC92" w14:textId="77777777" w:rsidR="0001578D" w:rsidRDefault="00000000">
      <w:pPr>
        <w:pStyle w:val="ListBullet"/>
        <w:spacing w:after="20"/>
      </w:pPr>
      <w:r>
        <w:t>Accept a customer review as input.</w:t>
      </w:r>
    </w:p>
    <w:p w14:paraId="572E769B" w14:textId="77777777" w:rsidR="0001578D" w:rsidRDefault="00000000">
      <w:pPr>
        <w:pStyle w:val="ListBullet"/>
        <w:spacing w:after="20"/>
      </w:pPr>
      <w:r>
        <w:t>Perform text preprocessing.</w:t>
      </w:r>
    </w:p>
    <w:p w14:paraId="2C890508" w14:textId="77777777" w:rsidR="0001578D" w:rsidRDefault="00000000">
      <w:pPr>
        <w:pStyle w:val="ListBullet"/>
        <w:spacing w:after="20"/>
      </w:pPr>
      <w:r>
        <w:t>Tokenize the input.</w:t>
      </w:r>
    </w:p>
    <w:p w14:paraId="1F92CCE4" w14:textId="77777777" w:rsidR="0001578D" w:rsidRDefault="00000000">
      <w:pPr>
        <w:pStyle w:val="ListBullet"/>
        <w:spacing w:after="20"/>
      </w:pPr>
      <w:r>
        <w:t>Perform morphological analysis.</w:t>
      </w:r>
    </w:p>
    <w:p w14:paraId="5DCAF728" w14:textId="77777777" w:rsidR="0001578D" w:rsidRDefault="00000000">
      <w:pPr>
        <w:pStyle w:val="ListBullet"/>
        <w:spacing w:after="20"/>
      </w:pPr>
      <w:r>
        <w:t>Apply stemming.</w:t>
      </w:r>
    </w:p>
    <w:p w14:paraId="4E789970" w14:textId="77777777" w:rsidR="0001578D" w:rsidRDefault="00000000">
      <w:pPr>
        <w:pStyle w:val="ListBullet"/>
        <w:spacing w:after="20"/>
      </w:pPr>
      <w:r>
        <w:t>Generate unigrams, bigrams, and trigrams.</w:t>
      </w:r>
    </w:p>
    <w:p w14:paraId="03A34AB6" w14:textId="77777777" w:rsidR="0001578D" w:rsidRDefault="00000000">
      <w:pPr>
        <w:pStyle w:val="ListBullet"/>
        <w:spacing w:after="20"/>
      </w:pPr>
      <w:r>
        <w:t>Identify word classes and POS information.</w:t>
      </w:r>
    </w:p>
    <w:p w14:paraId="2A75E69C" w14:textId="77777777" w:rsidR="0001578D" w:rsidRDefault="00000000">
      <w:pPr>
        <w:pStyle w:val="ListBullet"/>
        <w:spacing w:after="20"/>
      </w:pPr>
      <w:r>
        <w:t>Apply CFG-based syntactic analysis.</w:t>
      </w:r>
    </w:p>
    <w:p w14:paraId="081CB4E2" w14:textId="77777777" w:rsidR="0001578D" w:rsidRDefault="00000000">
      <w:pPr>
        <w:pStyle w:val="ListBullet"/>
        <w:spacing w:after="20"/>
      </w:pPr>
      <w:r>
        <w:t>Detect explicit negation.</w:t>
      </w:r>
    </w:p>
    <w:p w14:paraId="5053FD25" w14:textId="77777777" w:rsidR="0001578D" w:rsidRDefault="00000000">
      <w:pPr>
        <w:pStyle w:val="ListBullet"/>
        <w:spacing w:after="20"/>
      </w:pPr>
      <w:r>
        <w:t>Determine the scope of negation.</w:t>
      </w:r>
    </w:p>
    <w:p w14:paraId="41235360" w14:textId="77777777" w:rsidR="0001578D" w:rsidRDefault="00000000">
      <w:pPr>
        <w:pStyle w:val="ListBullet"/>
        <w:spacing w:after="20"/>
      </w:pPr>
      <w:r>
        <w:t>Generate semantic representations for selected statements.</w:t>
      </w:r>
    </w:p>
    <w:p w14:paraId="0342690A" w14:textId="77777777" w:rsidR="0001578D" w:rsidRDefault="00000000">
      <w:pPr>
        <w:pStyle w:val="ListBullet"/>
        <w:spacing w:after="20"/>
      </w:pPr>
      <w:r>
        <w:t>Perform Word Sense Disambiguation.</w:t>
      </w:r>
    </w:p>
    <w:p w14:paraId="25C44BF9" w14:textId="77777777" w:rsidR="0001578D" w:rsidRDefault="00000000">
      <w:pPr>
        <w:pStyle w:val="ListBullet"/>
        <w:spacing w:after="20"/>
      </w:pPr>
      <w:r>
        <w:t>Resolve contextual references.</w:t>
      </w:r>
    </w:p>
    <w:p w14:paraId="76A350CB" w14:textId="77777777" w:rsidR="0001578D" w:rsidRDefault="00000000">
      <w:pPr>
        <w:pStyle w:val="ListBullet"/>
        <w:spacing w:after="20"/>
      </w:pPr>
      <w:r>
        <w:t>Identify discourse markers.</w:t>
      </w:r>
    </w:p>
    <w:p w14:paraId="725F7B92" w14:textId="77777777" w:rsidR="0001578D" w:rsidRDefault="00000000">
      <w:pPr>
        <w:pStyle w:val="ListBullet"/>
        <w:spacing w:after="20"/>
      </w:pPr>
      <w:r>
        <w:t>Identify product aspects.</w:t>
      </w:r>
    </w:p>
    <w:p w14:paraId="54148BBF" w14:textId="77777777" w:rsidR="0001578D" w:rsidRDefault="00000000">
      <w:pPr>
        <w:pStyle w:val="ListBullet"/>
        <w:spacing w:after="20"/>
      </w:pPr>
      <w:r>
        <w:t>Generate fuzzy linguistic features.</w:t>
      </w:r>
    </w:p>
    <w:p w14:paraId="3341F408" w14:textId="77777777" w:rsidR="0001578D" w:rsidRDefault="00000000">
      <w:pPr>
        <w:pStyle w:val="ListBullet"/>
        <w:spacing w:after="20"/>
      </w:pPr>
      <w:r>
        <w:t>Calculate fuzzy sentiment membership values.</w:t>
      </w:r>
    </w:p>
    <w:p w14:paraId="043BA1FD" w14:textId="77777777" w:rsidR="0001578D" w:rsidRDefault="00000000">
      <w:pPr>
        <w:pStyle w:val="ListBullet"/>
        <w:spacing w:after="20"/>
      </w:pPr>
      <w:r>
        <w:t>Apply fuzzy negation and context rules.</w:t>
      </w:r>
    </w:p>
    <w:p w14:paraId="7EC21A88" w14:textId="77777777" w:rsidR="0001578D" w:rsidRDefault="00000000">
      <w:pPr>
        <w:pStyle w:val="ListBullet"/>
        <w:spacing w:after="20"/>
      </w:pPr>
      <w:r>
        <w:t>Apply fuzzy discourse weighting.</w:t>
      </w:r>
    </w:p>
    <w:p w14:paraId="7780D960" w14:textId="77777777" w:rsidR="0001578D" w:rsidRDefault="00000000">
      <w:pPr>
        <w:pStyle w:val="ListBullet"/>
        <w:spacing w:after="20"/>
      </w:pPr>
      <w:r>
        <w:t>Calculate overall fuzzy sentiment.</w:t>
      </w:r>
    </w:p>
    <w:p w14:paraId="25202F63" w14:textId="77777777" w:rsidR="0001578D" w:rsidRDefault="00000000">
      <w:pPr>
        <w:pStyle w:val="ListBullet"/>
        <w:spacing w:after="20"/>
      </w:pPr>
      <w:r>
        <w:t>Generate a natural-language explanation.</w:t>
      </w:r>
    </w:p>
    <w:p w14:paraId="5EC6B803" w14:textId="77777777" w:rsidR="0001578D" w:rsidRDefault="00000000">
      <w:pPr>
        <w:pStyle w:val="Heading2"/>
        <w:spacing w:after="80"/>
      </w:pPr>
      <w:r>
        <w:rPr>
          <w:b w:val="0"/>
        </w:rPr>
        <w:t>4.2 Software Requirements</w:t>
      </w:r>
    </w:p>
    <w:p w14:paraId="088E3D22" w14:textId="77777777" w:rsidR="0001578D" w:rsidRDefault="00000000">
      <w:pPr>
        <w:pStyle w:val="ListBullet"/>
        <w:spacing w:after="20"/>
      </w:pPr>
      <w:r>
        <w:t>Python 3.x</w:t>
      </w:r>
    </w:p>
    <w:p w14:paraId="53CC065C" w14:textId="77777777" w:rsidR="0001578D" w:rsidRDefault="00000000">
      <w:pPr>
        <w:pStyle w:val="ListBullet"/>
        <w:spacing w:after="20"/>
      </w:pPr>
      <w:r>
        <w:t>NLTK</w:t>
      </w:r>
    </w:p>
    <w:p w14:paraId="551CDC6D" w14:textId="77777777" w:rsidR="0001578D" w:rsidRDefault="00000000">
      <w:pPr>
        <w:pStyle w:val="ListBullet"/>
        <w:spacing w:after="20"/>
      </w:pPr>
      <w:r>
        <w:t>Regular Expression library</w:t>
      </w:r>
    </w:p>
    <w:p w14:paraId="4F4115BE" w14:textId="77777777" w:rsidR="0001578D" w:rsidRDefault="00000000">
      <w:pPr>
        <w:pStyle w:val="ListBullet"/>
        <w:spacing w:after="20"/>
      </w:pPr>
      <w:r>
        <w:t>Standard Python math functions for fuzzy membership</w:t>
      </w:r>
    </w:p>
    <w:p w14:paraId="0EEBF331" w14:textId="77777777" w:rsidR="0001578D" w:rsidRDefault="00000000">
      <w:pPr>
        <w:pStyle w:val="ListBullet"/>
        <w:spacing w:after="20"/>
      </w:pPr>
      <w:r>
        <w:t>VS Code / Jupyter Notebook / Google Colab</w:t>
      </w:r>
    </w:p>
    <w:p w14:paraId="0CDD5820" w14:textId="77777777" w:rsidR="0001578D" w:rsidRDefault="00000000">
      <w:pPr>
        <w:pStyle w:val="Heading2"/>
        <w:spacing w:after="80"/>
      </w:pPr>
      <w:r>
        <w:rPr>
          <w:b w:val="0"/>
        </w:rPr>
        <w:t>4.3 Hardware Requirements</w:t>
      </w:r>
    </w:p>
    <w:p w14:paraId="228A7561" w14:textId="77777777" w:rsidR="0001578D" w:rsidRDefault="00000000">
      <w:pPr>
        <w:pStyle w:val="ListBullet"/>
        <w:spacing w:after="20"/>
      </w:pPr>
      <w:r>
        <w:t>Computer/Laptop</w:t>
      </w:r>
    </w:p>
    <w:p w14:paraId="34C5D518" w14:textId="77777777" w:rsidR="0001578D" w:rsidRDefault="00000000">
      <w:pPr>
        <w:pStyle w:val="ListBullet"/>
        <w:spacing w:after="20"/>
      </w:pPr>
      <w:r>
        <w:t>Minimum 4 GB RAM</w:t>
      </w:r>
    </w:p>
    <w:p w14:paraId="248CBECE" w14:textId="77777777" w:rsidR="0001578D" w:rsidRDefault="00000000">
      <w:pPr>
        <w:pStyle w:val="ListBullet"/>
        <w:spacing w:after="20"/>
      </w:pPr>
      <w:r>
        <w:t>Basic processor capable of running Python</w:t>
      </w:r>
    </w:p>
    <w:p w14:paraId="4680AA72" w14:textId="77777777" w:rsidR="0001578D" w:rsidRDefault="00000000">
      <w:pPr>
        <w:pStyle w:val="Heading1"/>
        <w:spacing w:after="80"/>
      </w:pPr>
      <w:r>
        <w:rPr>
          <w:b w:val="0"/>
        </w:rPr>
        <w:lastRenderedPageBreak/>
        <w:t>5. Constraints</w:t>
      </w:r>
    </w:p>
    <w:p w14:paraId="5117A770" w14:textId="77777777" w:rsidR="0001578D" w:rsidRDefault="00000000">
      <w:pPr>
        <w:pStyle w:val="ListBullet"/>
        <w:spacing w:after="20"/>
      </w:pPr>
      <w:r>
        <w:t>The final result must not depend only on keyword frequency.</w:t>
      </w:r>
    </w:p>
    <w:p w14:paraId="137F4D3B" w14:textId="77777777" w:rsidR="0001578D" w:rsidRDefault="00000000">
      <w:pPr>
        <w:pStyle w:val="ListBullet"/>
        <w:spacing w:after="20"/>
      </w:pPr>
      <w:r>
        <w:t>Negation must be handled explicitly.</w:t>
      </w:r>
    </w:p>
    <w:p w14:paraId="15C2863C" w14:textId="77777777" w:rsidR="0001578D" w:rsidRDefault="00000000">
      <w:pPr>
        <w:pStyle w:val="ListBullet"/>
        <w:spacing w:after="20"/>
      </w:pPr>
      <w:r>
        <w:t>Contrast markers must influence aspect interpretation.</w:t>
      </w:r>
    </w:p>
    <w:p w14:paraId="62A46F4E" w14:textId="77777777" w:rsidR="0001578D" w:rsidRDefault="00000000">
      <w:pPr>
        <w:pStyle w:val="ListBullet"/>
        <w:spacing w:after="20"/>
      </w:pPr>
      <w:r>
        <w:t>Aspect-level and overall sentiment must be distinguished.</w:t>
      </w:r>
    </w:p>
    <w:p w14:paraId="594EF66D" w14:textId="77777777" w:rsidR="0001578D" w:rsidRDefault="00000000">
      <w:pPr>
        <w:pStyle w:val="ListBullet"/>
        <w:spacing w:after="20"/>
      </w:pPr>
      <w:r>
        <w:t>Ambiguous references must be handled using contextual rules.</w:t>
      </w:r>
    </w:p>
    <w:p w14:paraId="45508D70" w14:textId="77777777" w:rsidR="0001578D" w:rsidRDefault="00000000">
      <w:pPr>
        <w:pStyle w:val="ListBullet"/>
        <w:spacing w:after="20"/>
      </w:pPr>
      <w:r>
        <w:t>Fuzzy rules and membership functions are manually designed for the academic prototype.</w:t>
      </w:r>
    </w:p>
    <w:p w14:paraId="3E4ED35C" w14:textId="77777777" w:rsidR="0001578D" w:rsidRDefault="00000000">
      <w:pPr>
        <w:pStyle w:val="ListBullet"/>
        <w:spacing w:after="20"/>
      </w:pPr>
      <w:r>
        <w:t>The prototype is primarily designed for English customer reviews.</w:t>
      </w:r>
    </w:p>
    <w:p w14:paraId="710F49CF" w14:textId="77777777" w:rsidR="0001578D" w:rsidRDefault="00000000">
      <w:pPr>
        <w:pStyle w:val="ListBullet"/>
        <w:spacing w:after="20"/>
      </w:pPr>
      <w:r>
        <w:t>The fuzzy lexicon may not cover every possible expression.</w:t>
      </w:r>
    </w:p>
    <w:p w14:paraId="728F7EC9" w14:textId="77777777" w:rsidR="0001578D" w:rsidRDefault="00000000">
      <w:pPr>
        <w:pStyle w:val="ListBullet"/>
        <w:spacing w:after="20"/>
      </w:pPr>
      <w:r>
        <w:t>Sarcasm and irony are outside the core implementation.</w:t>
      </w:r>
    </w:p>
    <w:p w14:paraId="05FFD724" w14:textId="77777777" w:rsidR="0001578D" w:rsidRDefault="00000000">
      <w:pPr>
        <w:pStyle w:val="ListBullet"/>
        <w:spacing w:after="20"/>
      </w:pPr>
      <w:r>
        <w:t>The system is an academic prototype rather than a production-scale commercial system.</w:t>
      </w:r>
    </w:p>
    <w:p w14:paraId="42ED25C4" w14:textId="77777777" w:rsidR="0001578D" w:rsidRDefault="00000000">
      <w:pPr>
        <w:pStyle w:val="Heading1"/>
        <w:spacing w:after="80"/>
      </w:pPr>
      <w:r>
        <w:rPr>
          <w:b w:val="0"/>
        </w:rPr>
        <w:t>6. Assumptions</w:t>
      </w:r>
    </w:p>
    <w:p w14:paraId="1ECEB80E" w14:textId="77777777" w:rsidR="0001578D" w:rsidRDefault="00000000">
      <w:pPr>
        <w:pStyle w:val="ListBullet"/>
        <w:spacing w:after="20"/>
      </w:pPr>
      <w:r>
        <w:t>The input review is written in English.</w:t>
      </w:r>
    </w:p>
    <w:p w14:paraId="7B77C17B" w14:textId="77777777" w:rsidR="0001578D" w:rsidRDefault="00000000">
      <w:pPr>
        <w:pStyle w:val="ListBullet"/>
        <w:spacing w:after="20"/>
      </w:pPr>
      <w:r>
        <w:t>The review is grammatically understandable.</w:t>
      </w:r>
    </w:p>
    <w:p w14:paraId="3C468811" w14:textId="77777777" w:rsidR="0001578D" w:rsidRDefault="00000000">
      <w:pPr>
        <w:pStyle w:val="ListBullet"/>
        <w:spacing w:after="20"/>
      </w:pPr>
      <w:r>
        <w:t>Product aspects can be identified using predefined terms and contextual rules.</w:t>
      </w:r>
    </w:p>
    <w:p w14:paraId="78DEBBBB" w14:textId="77777777" w:rsidR="0001578D" w:rsidRDefault="00000000">
      <w:pPr>
        <w:pStyle w:val="ListBullet"/>
        <w:spacing w:after="20"/>
      </w:pPr>
      <w:r>
        <w:t>A manually designed sentiment lexicon is sufficient for demonstration.</w:t>
      </w:r>
    </w:p>
    <w:p w14:paraId="13D4E0AF" w14:textId="77777777" w:rsidR="0001578D" w:rsidRDefault="00000000">
      <w:pPr>
        <w:pStyle w:val="ListBullet"/>
        <w:spacing w:after="20"/>
      </w:pPr>
      <w:r>
        <w:t>Sentiment-bearing words have interpretable polarity and strength.</w:t>
      </w:r>
    </w:p>
    <w:p w14:paraId="68BC54D7" w14:textId="77777777" w:rsidR="0001578D" w:rsidRDefault="00000000">
      <w:pPr>
        <w:pStyle w:val="ListBullet"/>
        <w:spacing w:after="20"/>
      </w:pPr>
      <w:r>
        <w:t>Discourse markers such as “but”, “However”, and “Overall” provide useful context.</w:t>
      </w:r>
    </w:p>
    <w:p w14:paraId="1C0FAFF2" w14:textId="77777777" w:rsidR="0001578D" w:rsidRDefault="00000000">
      <w:pPr>
        <w:pStyle w:val="ListBullet"/>
        <w:spacing w:after="20"/>
      </w:pPr>
      <w:r>
        <w:t>Pronouns can be resolved using nearby entities and aspect context.</w:t>
      </w:r>
    </w:p>
    <w:p w14:paraId="20DDA9B6" w14:textId="77777777" w:rsidR="0001578D" w:rsidRDefault="00000000">
      <w:pPr>
        <w:pStyle w:val="ListBullet"/>
        <w:spacing w:after="20"/>
      </w:pPr>
      <w:r>
        <w:t>Fuzzy membership functions can approximate sentiment strength for the demonstration.</w:t>
      </w:r>
    </w:p>
    <w:p w14:paraId="72C479F0" w14:textId="77777777" w:rsidR="0001578D" w:rsidRDefault="00000000">
      <w:pPr>
        <w:pStyle w:val="ListBullet"/>
        <w:spacing w:after="20"/>
      </w:pPr>
      <w:r>
        <w:t>The overall sentiment can be estimated by combining aspect-level fuzzy evidence and explicit overall sentiment.</w:t>
      </w:r>
    </w:p>
    <w:p w14:paraId="7686EFAF" w14:textId="77777777" w:rsidR="0001578D" w:rsidRDefault="00000000">
      <w:pPr>
        <w:pStyle w:val="ListBullet"/>
        <w:spacing w:after="20"/>
      </w:pPr>
      <w:r>
        <w:t>The system does not attempt to solve every possible linguistic ambiguity.</w:t>
      </w:r>
    </w:p>
    <w:p w14:paraId="31A60463" w14:textId="77777777" w:rsidR="0001578D" w:rsidRDefault="00000000">
      <w:pPr>
        <w:pStyle w:val="Heading1"/>
        <w:spacing w:after="80"/>
      </w:pPr>
      <w:r>
        <w:rPr>
          <w:b w:val="0"/>
        </w:rPr>
        <w:t>7. Application of All Five Units</w:t>
      </w:r>
    </w:p>
    <w:p w14:paraId="49030E86" w14:textId="77777777" w:rsidR="0001578D" w:rsidRDefault="00000000">
      <w:pPr>
        <w:pStyle w:val="Heading2"/>
        <w:spacing w:after="80"/>
      </w:pPr>
      <w:r>
        <w:rPr>
          <w:b w:val="0"/>
        </w:rPr>
        <w:t>7.1 Unit I – Morphology</w:t>
      </w:r>
    </w:p>
    <w:p w14:paraId="15510C3D" w14:textId="77777777" w:rsidR="0001578D" w:rsidRDefault="00000000">
      <w:pPr>
        <w:spacing w:after="80"/>
      </w:pPr>
      <w:r>
        <w:t>Morphological processing identifies the base or stemmed form of words. Group 5 uses Porter stemming during preprocessing, and the resulting stem information becomes a fuzzy feature: high agreement between a stem and a sentiment lexicon entry increases the membership degree of that sentiment feature.</w:t>
      </w:r>
    </w:p>
    <w:tbl>
      <w:tblPr>
        <w:tblStyle w:val="TableGrid"/>
        <w:tblW w:w="0" w:type="auto"/>
        <w:jc w:val="center"/>
        <w:tblLook w:val="04A0" w:firstRow="1" w:lastRow="0" w:firstColumn="1" w:lastColumn="0" w:noHBand="0" w:noVBand="1"/>
      </w:tblPr>
      <w:tblGrid>
        <w:gridCol w:w="3386"/>
        <w:gridCol w:w="3385"/>
        <w:gridCol w:w="3385"/>
      </w:tblGrid>
      <w:tr w:rsidR="0001578D" w14:paraId="1621294A" w14:textId="77777777">
        <w:trPr>
          <w:jc w:val="center"/>
        </w:trPr>
        <w:tc>
          <w:tcPr>
            <w:tcW w:w="3389" w:type="dxa"/>
            <w:vAlign w:val="center"/>
          </w:tcPr>
          <w:p w14:paraId="614F46AA" w14:textId="77777777" w:rsidR="0001578D" w:rsidRDefault="00000000">
            <w:r>
              <w:rPr>
                <w:b/>
              </w:rPr>
              <w:t>Word</w:t>
            </w:r>
          </w:p>
        </w:tc>
        <w:tc>
          <w:tcPr>
            <w:tcW w:w="3389" w:type="dxa"/>
            <w:vAlign w:val="center"/>
          </w:tcPr>
          <w:p w14:paraId="3956E50A" w14:textId="77777777" w:rsidR="0001578D" w:rsidRDefault="00000000">
            <w:r>
              <w:rPr>
                <w:b/>
              </w:rPr>
              <w:t>Stem</w:t>
            </w:r>
          </w:p>
        </w:tc>
        <w:tc>
          <w:tcPr>
            <w:tcW w:w="3389" w:type="dxa"/>
            <w:vAlign w:val="center"/>
          </w:tcPr>
          <w:p w14:paraId="559D7F15" w14:textId="77777777" w:rsidR="0001578D" w:rsidRDefault="00000000">
            <w:r>
              <w:rPr>
                <w:b/>
              </w:rPr>
              <w:t>Fuzzy Feature Role</w:t>
            </w:r>
          </w:p>
        </w:tc>
      </w:tr>
      <w:tr w:rsidR="0001578D" w14:paraId="2C6C4952" w14:textId="77777777">
        <w:trPr>
          <w:jc w:val="center"/>
        </w:trPr>
        <w:tc>
          <w:tcPr>
            <w:tcW w:w="3389" w:type="dxa"/>
          </w:tcPr>
          <w:p w14:paraId="1139BB80" w14:textId="77777777" w:rsidR="0001578D" w:rsidRDefault="00000000">
            <w:r>
              <w:t>amazing</w:t>
            </w:r>
          </w:p>
        </w:tc>
        <w:tc>
          <w:tcPr>
            <w:tcW w:w="3389" w:type="dxa"/>
          </w:tcPr>
          <w:p w14:paraId="6EDAD924" w14:textId="77777777" w:rsidR="0001578D" w:rsidRDefault="00000000">
            <w:r>
              <w:t>amaz</w:t>
            </w:r>
          </w:p>
        </w:tc>
        <w:tc>
          <w:tcPr>
            <w:tcW w:w="3389" w:type="dxa"/>
          </w:tcPr>
          <w:p w14:paraId="5CC92A65" w14:textId="77777777" w:rsidR="0001578D" w:rsidRDefault="00000000">
            <w:r>
              <w:t>Positive lexical strength</w:t>
            </w:r>
          </w:p>
        </w:tc>
      </w:tr>
      <w:tr w:rsidR="0001578D" w14:paraId="015538DE" w14:textId="77777777">
        <w:trPr>
          <w:jc w:val="center"/>
        </w:trPr>
        <w:tc>
          <w:tcPr>
            <w:tcW w:w="3389" w:type="dxa"/>
          </w:tcPr>
          <w:p w14:paraId="5145A674" w14:textId="77777777" w:rsidR="0001578D" w:rsidRDefault="00000000">
            <w:r>
              <w:t>pictures</w:t>
            </w:r>
          </w:p>
        </w:tc>
        <w:tc>
          <w:tcPr>
            <w:tcW w:w="3389" w:type="dxa"/>
          </w:tcPr>
          <w:p w14:paraId="780F9DE8" w14:textId="77777777" w:rsidR="0001578D" w:rsidRDefault="00000000">
            <w:r>
              <w:t>pictur</w:t>
            </w:r>
          </w:p>
        </w:tc>
        <w:tc>
          <w:tcPr>
            <w:tcW w:w="3389" w:type="dxa"/>
          </w:tcPr>
          <w:p w14:paraId="0A29D175" w14:textId="77777777" w:rsidR="0001578D" w:rsidRDefault="00000000">
            <w:r>
              <w:t>Context feature</w:t>
            </w:r>
          </w:p>
        </w:tc>
      </w:tr>
      <w:tr w:rsidR="0001578D" w14:paraId="1E21E70F" w14:textId="77777777">
        <w:trPr>
          <w:jc w:val="center"/>
        </w:trPr>
        <w:tc>
          <w:tcPr>
            <w:tcW w:w="3389" w:type="dxa"/>
          </w:tcPr>
          <w:p w14:paraId="3D735B70" w14:textId="77777777" w:rsidR="0001578D" w:rsidRDefault="00000000">
            <w:r>
              <w:t>disappointing</w:t>
            </w:r>
          </w:p>
        </w:tc>
        <w:tc>
          <w:tcPr>
            <w:tcW w:w="3389" w:type="dxa"/>
          </w:tcPr>
          <w:p w14:paraId="0D87B9C6" w14:textId="77777777" w:rsidR="0001578D" w:rsidRDefault="00000000">
            <w:r>
              <w:t>disappoint</w:t>
            </w:r>
          </w:p>
        </w:tc>
        <w:tc>
          <w:tcPr>
            <w:tcW w:w="3389" w:type="dxa"/>
          </w:tcPr>
          <w:p w14:paraId="2AEE96F4" w14:textId="77777777" w:rsidR="0001578D" w:rsidRDefault="00000000">
            <w:r>
              <w:t>Negative lexical strength</w:t>
            </w:r>
          </w:p>
        </w:tc>
      </w:tr>
      <w:tr w:rsidR="0001578D" w14:paraId="357C9C1B" w14:textId="77777777">
        <w:trPr>
          <w:jc w:val="center"/>
        </w:trPr>
        <w:tc>
          <w:tcPr>
            <w:tcW w:w="3389" w:type="dxa"/>
          </w:tcPr>
          <w:p w14:paraId="15A9EAD1" w14:textId="77777777" w:rsidR="0001578D" w:rsidRDefault="00000000">
            <w:r>
              <w:t>unhappy</w:t>
            </w:r>
          </w:p>
        </w:tc>
        <w:tc>
          <w:tcPr>
            <w:tcW w:w="3389" w:type="dxa"/>
          </w:tcPr>
          <w:p w14:paraId="32A20887" w14:textId="77777777" w:rsidR="0001578D" w:rsidRDefault="00000000">
            <w:r>
              <w:t>unhappi</w:t>
            </w:r>
          </w:p>
        </w:tc>
        <w:tc>
          <w:tcPr>
            <w:tcW w:w="3389" w:type="dxa"/>
          </w:tcPr>
          <w:p w14:paraId="0D2DEA27" w14:textId="77777777" w:rsidR="0001578D" w:rsidRDefault="00000000">
            <w:r>
              <w:t>Negative lexical strength</w:t>
            </w:r>
          </w:p>
        </w:tc>
      </w:tr>
      <w:tr w:rsidR="0001578D" w14:paraId="6663B39E" w14:textId="77777777">
        <w:trPr>
          <w:jc w:val="center"/>
        </w:trPr>
        <w:tc>
          <w:tcPr>
            <w:tcW w:w="3389" w:type="dxa"/>
          </w:tcPr>
          <w:p w14:paraId="087D8BA8" w14:textId="77777777" w:rsidR="0001578D" w:rsidRDefault="00000000">
            <w:r>
              <w:t>replaced</w:t>
            </w:r>
          </w:p>
        </w:tc>
        <w:tc>
          <w:tcPr>
            <w:tcW w:w="3389" w:type="dxa"/>
          </w:tcPr>
          <w:p w14:paraId="53636952" w14:textId="77777777" w:rsidR="0001578D" w:rsidRDefault="00000000">
            <w:r>
              <w:t>replac</w:t>
            </w:r>
          </w:p>
        </w:tc>
        <w:tc>
          <w:tcPr>
            <w:tcW w:w="3389" w:type="dxa"/>
          </w:tcPr>
          <w:p w14:paraId="27CC5EF5" w14:textId="77777777" w:rsidR="0001578D" w:rsidRDefault="00000000">
            <w:r>
              <w:t>Service-event feature</w:t>
            </w:r>
          </w:p>
        </w:tc>
      </w:tr>
      <w:tr w:rsidR="0001578D" w14:paraId="40495040" w14:textId="77777777">
        <w:trPr>
          <w:jc w:val="center"/>
        </w:trPr>
        <w:tc>
          <w:tcPr>
            <w:tcW w:w="3389" w:type="dxa"/>
          </w:tcPr>
          <w:p w14:paraId="19EEB3B4" w14:textId="77777777" w:rsidR="0001578D" w:rsidRDefault="00000000">
            <w:r>
              <w:t>impressive</w:t>
            </w:r>
          </w:p>
        </w:tc>
        <w:tc>
          <w:tcPr>
            <w:tcW w:w="3389" w:type="dxa"/>
          </w:tcPr>
          <w:p w14:paraId="7570CB2B" w14:textId="77777777" w:rsidR="0001578D" w:rsidRDefault="00000000">
            <w:r>
              <w:t>impress</w:t>
            </w:r>
          </w:p>
        </w:tc>
        <w:tc>
          <w:tcPr>
            <w:tcW w:w="3389" w:type="dxa"/>
          </w:tcPr>
          <w:p w14:paraId="032F151B" w14:textId="77777777" w:rsidR="0001578D" w:rsidRDefault="00000000">
            <w:r>
              <w:t>Positive lexical strength</w:t>
            </w:r>
          </w:p>
        </w:tc>
      </w:tr>
      <w:tr w:rsidR="0001578D" w14:paraId="5B963CC3" w14:textId="77777777">
        <w:trPr>
          <w:jc w:val="center"/>
        </w:trPr>
        <w:tc>
          <w:tcPr>
            <w:tcW w:w="3389" w:type="dxa"/>
          </w:tcPr>
          <w:p w14:paraId="57987DDE" w14:textId="77777777" w:rsidR="0001578D" w:rsidRDefault="00000000">
            <w:r>
              <w:t>satisfied</w:t>
            </w:r>
          </w:p>
        </w:tc>
        <w:tc>
          <w:tcPr>
            <w:tcW w:w="3389" w:type="dxa"/>
          </w:tcPr>
          <w:p w14:paraId="10219D98" w14:textId="77777777" w:rsidR="0001578D" w:rsidRDefault="00000000">
            <w:r>
              <w:t>satisfi</w:t>
            </w:r>
          </w:p>
        </w:tc>
        <w:tc>
          <w:tcPr>
            <w:tcW w:w="3389" w:type="dxa"/>
          </w:tcPr>
          <w:p w14:paraId="74A791EE" w14:textId="77777777" w:rsidR="0001578D" w:rsidRDefault="00000000">
            <w:r>
              <w:t>Global positive strength</w:t>
            </w:r>
          </w:p>
        </w:tc>
      </w:tr>
    </w:tbl>
    <w:p w14:paraId="2DA5F4DC" w14:textId="77777777" w:rsidR="0001578D" w:rsidRDefault="00000000">
      <w:pPr>
        <w:spacing w:after="80"/>
      </w:pPr>
      <w:r>
        <w:t>Conceptual finite-state processing: Input Word → Lexical Form → Morphological Rule → Stem → Fuzzy Feature.</w:t>
      </w:r>
    </w:p>
    <w:p w14:paraId="52AF649A" w14:textId="77777777" w:rsidR="0001578D" w:rsidRDefault="00000000">
      <w:pPr>
        <w:pStyle w:val="Heading2"/>
        <w:spacing w:after="80"/>
      </w:pPr>
      <w:r>
        <w:rPr>
          <w:b w:val="0"/>
        </w:rPr>
        <w:t>7.2 Unit II – N-Grams and POS</w:t>
      </w:r>
    </w:p>
    <w:p w14:paraId="2DB34921" w14:textId="77777777" w:rsidR="0001578D" w:rsidRDefault="00000000">
      <w:pPr>
        <w:spacing w:after="80"/>
      </w:pPr>
      <w:r>
        <w:t>N-grams are supporting fuzzy features in Group 5. Unigrams provide individual evidence, bigrams capture local associations, and trigrams preserve phrases whose combined meaning is stronger than isolated words.</w:t>
      </w:r>
    </w:p>
    <w:p w14:paraId="52094104" w14:textId="77777777" w:rsidR="0001578D" w:rsidRDefault="00000000">
      <w:pPr>
        <w:spacing w:after="80"/>
      </w:pPr>
      <w:r>
        <w:t>Important unigrams: display, bright, camera, excellent, battery, disappointing, unhappy, service, impressive, satisfied.</w:t>
      </w:r>
    </w:p>
    <w:p w14:paraId="481021FA" w14:textId="77777777" w:rsidR="0001578D" w:rsidRDefault="00000000">
      <w:pPr>
        <w:spacing w:after="80"/>
      </w:pPr>
      <w:r>
        <w:lastRenderedPageBreak/>
        <w:t>Important bigrams: display bright, excellent pictures, battery disappointing, does not, last long, service team, replaced quickly.</w:t>
      </w:r>
    </w:p>
    <w:p w14:paraId="2DF44066" w14:textId="77777777" w:rsidR="0001578D" w:rsidRDefault="00000000">
      <w:pPr>
        <w:spacing w:after="80"/>
      </w:pPr>
      <w:r>
        <w:t>Important trigrams: camera takes excellent, does not last, I am unhappy, service team replaced, replaced it quickly, Overall I am.</w:t>
      </w:r>
    </w:p>
    <w:p w14:paraId="0E5754F6" w14:textId="77777777" w:rsidR="0001578D" w:rsidRDefault="00000000">
      <w:pPr>
        <w:spacing w:after="80"/>
      </w:pPr>
      <w:r>
        <w:t>POS information separates likely aspect nouns from opinion-bearing adjectives and verbs. POS confidence is represented as a fuzzy feature rather than as an absolute requirement.</w:t>
      </w:r>
    </w:p>
    <w:tbl>
      <w:tblPr>
        <w:tblStyle w:val="TableGrid"/>
        <w:tblW w:w="0" w:type="auto"/>
        <w:jc w:val="center"/>
        <w:tblLook w:val="04A0" w:firstRow="1" w:lastRow="0" w:firstColumn="1" w:lastColumn="0" w:noHBand="0" w:noVBand="1"/>
      </w:tblPr>
      <w:tblGrid>
        <w:gridCol w:w="3386"/>
        <w:gridCol w:w="3385"/>
        <w:gridCol w:w="3385"/>
      </w:tblGrid>
      <w:tr w:rsidR="0001578D" w14:paraId="74B9B405" w14:textId="77777777">
        <w:trPr>
          <w:jc w:val="center"/>
        </w:trPr>
        <w:tc>
          <w:tcPr>
            <w:tcW w:w="3389" w:type="dxa"/>
            <w:vAlign w:val="center"/>
          </w:tcPr>
          <w:p w14:paraId="476314EB" w14:textId="77777777" w:rsidR="0001578D" w:rsidRDefault="00000000">
            <w:r>
              <w:rPr>
                <w:b/>
              </w:rPr>
              <w:t>Token</w:t>
            </w:r>
          </w:p>
        </w:tc>
        <w:tc>
          <w:tcPr>
            <w:tcW w:w="3389" w:type="dxa"/>
            <w:vAlign w:val="center"/>
          </w:tcPr>
          <w:p w14:paraId="3F265403" w14:textId="77777777" w:rsidR="0001578D" w:rsidRDefault="00000000">
            <w:r>
              <w:rPr>
                <w:b/>
              </w:rPr>
              <w:t>Role</w:t>
            </w:r>
          </w:p>
        </w:tc>
        <w:tc>
          <w:tcPr>
            <w:tcW w:w="3389" w:type="dxa"/>
            <w:vAlign w:val="center"/>
          </w:tcPr>
          <w:p w14:paraId="3C71CC5C" w14:textId="77777777" w:rsidR="0001578D" w:rsidRDefault="00000000">
            <w:r>
              <w:rPr>
                <w:b/>
              </w:rPr>
              <w:t>Fuzzy Use</w:t>
            </w:r>
          </w:p>
        </w:tc>
      </w:tr>
      <w:tr w:rsidR="0001578D" w14:paraId="178F380E" w14:textId="77777777">
        <w:trPr>
          <w:jc w:val="center"/>
        </w:trPr>
        <w:tc>
          <w:tcPr>
            <w:tcW w:w="3389" w:type="dxa"/>
          </w:tcPr>
          <w:p w14:paraId="133C126A" w14:textId="77777777" w:rsidR="0001578D" w:rsidRDefault="00000000">
            <w:r>
              <w:t>display</w:t>
            </w:r>
          </w:p>
        </w:tc>
        <w:tc>
          <w:tcPr>
            <w:tcW w:w="3389" w:type="dxa"/>
          </w:tcPr>
          <w:p w14:paraId="029B23E2" w14:textId="77777777" w:rsidR="0001578D" w:rsidRDefault="00000000">
            <w:r>
              <w:t>NOUN</w:t>
            </w:r>
          </w:p>
        </w:tc>
        <w:tc>
          <w:tcPr>
            <w:tcW w:w="3389" w:type="dxa"/>
          </w:tcPr>
          <w:p w14:paraId="14BC517F" w14:textId="77777777" w:rsidR="0001578D" w:rsidRDefault="00000000">
            <w:r>
              <w:t>High aspect membership</w:t>
            </w:r>
          </w:p>
        </w:tc>
      </w:tr>
      <w:tr w:rsidR="0001578D" w14:paraId="59A2DDE0" w14:textId="77777777">
        <w:trPr>
          <w:jc w:val="center"/>
        </w:trPr>
        <w:tc>
          <w:tcPr>
            <w:tcW w:w="3389" w:type="dxa"/>
          </w:tcPr>
          <w:p w14:paraId="6C661D11" w14:textId="77777777" w:rsidR="0001578D" w:rsidRDefault="00000000">
            <w:r>
              <w:t>bright</w:t>
            </w:r>
          </w:p>
        </w:tc>
        <w:tc>
          <w:tcPr>
            <w:tcW w:w="3389" w:type="dxa"/>
          </w:tcPr>
          <w:p w14:paraId="247606EB" w14:textId="77777777" w:rsidR="0001578D" w:rsidRDefault="00000000">
            <w:r>
              <w:t>ADJECTIVE</w:t>
            </w:r>
          </w:p>
        </w:tc>
        <w:tc>
          <w:tcPr>
            <w:tcW w:w="3389" w:type="dxa"/>
          </w:tcPr>
          <w:p w14:paraId="5EF43505" w14:textId="77777777" w:rsidR="0001578D" w:rsidRDefault="00000000">
            <w:r>
              <w:t>High opinion membership</w:t>
            </w:r>
          </w:p>
        </w:tc>
      </w:tr>
      <w:tr w:rsidR="0001578D" w14:paraId="5A4696B8" w14:textId="77777777">
        <w:trPr>
          <w:jc w:val="center"/>
        </w:trPr>
        <w:tc>
          <w:tcPr>
            <w:tcW w:w="3389" w:type="dxa"/>
          </w:tcPr>
          <w:p w14:paraId="5826CB24" w14:textId="77777777" w:rsidR="0001578D" w:rsidRDefault="00000000">
            <w:r>
              <w:t>camera</w:t>
            </w:r>
          </w:p>
        </w:tc>
        <w:tc>
          <w:tcPr>
            <w:tcW w:w="3389" w:type="dxa"/>
          </w:tcPr>
          <w:p w14:paraId="634C0C14" w14:textId="77777777" w:rsidR="0001578D" w:rsidRDefault="00000000">
            <w:r>
              <w:t>NOUN</w:t>
            </w:r>
          </w:p>
        </w:tc>
        <w:tc>
          <w:tcPr>
            <w:tcW w:w="3389" w:type="dxa"/>
          </w:tcPr>
          <w:p w14:paraId="77783999" w14:textId="77777777" w:rsidR="0001578D" w:rsidRDefault="00000000">
            <w:r>
              <w:t>High aspect membership</w:t>
            </w:r>
          </w:p>
        </w:tc>
      </w:tr>
      <w:tr w:rsidR="0001578D" w14:paraId="308F41CB" w14:textId="77777777">
        <w:trPr>
          <w:jc w:val="center"/>
        </w:trPr>
        <w:tc>
          <w:tcPr>
            <w:tcW w:w="3389" w:type="dxa"/>
          </w:tcPr>
          <w:p w14:paraId="6110FFA9" w14:textId="77777777" w:rsidR="0001578D" w:rsidRDefault="00000000">
            <w:r>
              <w:t>excellent</w:t>
            </w:r>
          </w:p>
        </w:tc>
        <w:tc>
          <w:tcPr>
            <w:tcW w:w="3389" w:type="dxa"/>
          </w:tcPr>
          <w:p w14:paraId="642CE908" w14:textId="77777777" w:rsidR="0001578D" w:rsidRDefault="00000000">
            <w:r>
              <w:t>ADJECTIVE</w:t>
            </w:r>
          </w:p>
        </w:tc>
        <w:tc>
          <w:tcPr>
            <w:tcW w:w="3389" w:type="dxa"/>
          </w:tcPr>
          <w:p w14:paraId="29F4D4AA" w14:textId="77777777" w:rsidR="0001578D" w:rsidRDefault="00000000">
            <w:r>
              <w:t>High opinion membership</w:t>
            </w:r>
          </w:p>
        </w:tc>
      </w:tr>
      <w:tr w:rsidR="0001578D" w14:paraId="0064A83D" w14:textId="77777777">
        <w:trPr>
          <w:jc w:val="center"/>
        </w:trPr>
        <w:tc>
          <w:tcPr>
            <w:tcW w:w="3389" w:type="dxa"/>
          </w:tcPr>
          <w:p w14:paraId="02DBDFE4" w14:textId="77777777" w:rsidR="0001578D" w:rsidRDefault="00000000">
            <w:r>
              <w:t>battery</w:t>
            </w:r>
          </w:p>
        </w:tc>
        <w:tc>
          <w:tcPr>
            <w:tcW w:w="3389" w:type="dxa"/>
          </w:tcPr>
          <w:p w14:paraId="4828EAD2" w14:textId="77777777" w:rsidR="0001578D" w:rsidRDefault="00000000">
            <w:r>
              <w:t>NOUN</w:t>
            </w:r>
          </w:p>
        </w:tc>
        <w:tc>
          <w:tcPr>
            <w:tcW w:w="3389" w:type="dxa"/>
          </w:tcPr>
          <w:p w14:paraId="64C54E95" w14:textId="77777777" w:rsidR="0001578D" w:rsidRDefault="00000000">
            <w:r>
              <w:t>High aspect membership</w:t>
            </w:r>
          </w:p>
        </w:tc>
      </w:tr>
      <w:tr w:rsidR="0001578D" w14:paraId="28BBE9EF" w14:textId="77777777">
        <w:trPr>
          <w:jc w:val="center"/>
        </w:trPr>
        <w:tc>
          <w:tcPr>
            <w:tcW w:w="3389" w:type="dxa"/>
          </w:tcPr>
          <w:p w14:paraId="3096D42C" w14:textId="77777777" w:rsidR="0001578D" w:rsidRDefault="00000000">
            <w:r>
              <w:t>disappointing</w:t>
            </w:r>
          </w:p>
        </w:tc>
        <w:tc>
          <w:tcPr>
            <w:tcW w:w="3389" w:type="dxa"/>
          </w:tcPr>
          <w:p w14:paraId="255675AD" w14:textId="77777777" w:rsidR="0001578D" w:rsidRDefault="00000000">
            <w:r>
              <w:t>ADJECTIVE</w:t>
            </w:r>
          </w:p>
        </w:tc>
        <w:tc>
          <w:tcPr>
            <w:tcW w:w="3389" w:type="dxa"/>
          </w:tcPr>
          <w:p w14:paraId="00ED3FF9" w14:textId="77777777" w:rsidR="0001578D" w:rsidRDefault="00000000">
            <w:r>
              <w:t>High negative membership</w:t>
            </w:r>
          </w:p>
        </w:tc>
      </w:tr>
      <w:tr w:rsidR="0001578D" w14:paraId="616195BB" w14:textId="77777777">
        <w:trPr>
          <w:jc w:val="center"/>
        </w:trPr>
        <w:tc>
          <w:tcPr>
            <w:tcW w:w="3389" w:type="dxa"/>
          </w:tcPr>
          <w:p w14:paraId="4C0A2B53" w14:textId="77777777" w:rsidR="0001578D" w:rsidRDefault="00000000">
            <w:r>
              <w:t>service</w:t>
            </w:r>
          </w:p>
        </w:tc>
        <w:tc>
          <w:tcPr>
            <w:tcW w:w="3389" w:type="dxa"/>
          </w:tcPr>
          <w:p w14:paraId="3D2CE8A8" w14:textId="77777777" w:rsidR="0001578D" w:rsidRDefault="00000000">
            <w:r>
              <w:t>NOUN</w:t>
            </w:r>
          </w:p>
        </w:tc>
        <w:tc>
          <w:tcPr>
            <w:tcW w:w="3389" w:type="dxa"/>
          </w:tcPr>
          <w:p w14:paraId="7EE63A90" w14:textId="77777777" w:rsidR="0001578D" w:rsidRDefault="00000000">
            <w:r>
              <w:t>Aspect/event membership</w:t>
            </w:r>
          </w:p>
        </w:tc>
      </w:tr>
      <w:tr w:rsidR="0001578D" w14:paraId="1421F9C1" w14:textId="77777777">
        <w:trPr>
          <w:jc w:val="center"/>
        </w:trPr>
        <w:tc>
          <w:tcPr>
            <w:tcW w:w="3389" w:type="dxa"/>
          </w:tcPr>
          <w:p w14:paraId="77BA04AA" w14:textId="77777777" w:rsidR="0001578D" w:rsidRDefault="00000000">
            <w:r>
              <w:t>impressive</w:t>
            </w:r>
          </w:p>
        </w:tc>
        <w:tc>
          <w:tcPr>
            <w:tcW w:w="3389" w:type="dxa"/>
          </w:tcPr>
          <w:p w14:paraId="3651F6E1" w14:textId="77777777" w:rsidR="0001578D" w:rsidRDefault="00000000">
            <w:r>
              <w:t>ADJECTIVE</w:t>
            </w:r>
          </w:p>
        </w:tc>
        <w:tc>
          <w:tcPr>
            <w:tcW w:w="3389" w:type="dxa"/>
          </w:tcPr>
          <w:p w14:paraId="0178D8CE" w14:textId="77777777" w:rsidR="0001578D" w:rsidRDefault="00000000">
            <w:r>
              <w:t>Positive opinion membership</w:t>
            </w:r>
          </w:p>
        </w:tc>
      </w:tr>
      <w:tr w:rsidR="0001578D" w14:paraId="1AA4EB9E" w14:textId="77777777">
        <w:trPr>
          <w:jc w:val="center"/>
        </w:trPr>
        <w:tc>
          <w:tcPr>
            <w:tcW w:w="3389" w:type="dxa"/>
          </w:tcPr>
          <w:p w14:paraId="76772D50" w14:textId="77777777" w:rsidR="0001578D" w:rsidRDefault="00000000">
            <w:r>
              <w:t>satisfied</w:t>
            </w:r>
          </w:p>
        </w:tc>
        <w:tc>
          <w:tcPr>
            <w:tcW w:w="3389" w:type="dxa"/>
          </w:tcPr>
          <w:p w14:paraId="5512575A" w14:textId="77777777" w:rsidR="0001578D" w:rsidRDefault="00000000">
            <w:r>
              <w:t>ADJECTIVE</w:t>
            </w:r>
          </w:p>
        </w:tc>
        <w:tc>
          <w:tcPr>
            <w:tcW w:w="3389" w:type="dxa"/>
          </w:tcPr>
          <w:p w14:paraId="3BADEE8A" w14:textId="77777777" w:rsidR="0001578D" w:rsidRDefault="00000000">
            <w:r>
              <w:t>Global positive membership</w:t>
            </w:r>
          </w:p>
        </w:tc>
      </w:tr>
      <w:tr w:rsidR="0001578D" w14:paraId="7EE8B893" w14:textId="77777777">
        <w:trPr>
          <w:jc w:val="center"/>
        </w:trPr>
        <w:tc>
          <w:tcPr>
            <w:tcW w:w="3389" w:type="dxa"/>
          </w:tcPr>
          <w:p w14:paraId="43EFCAD0" w14:textId="77777777" w:rsidR="0001578D" w:rsidRDefault="00000000">
            <w:r>
              <w:t>it</w:t>
            </w:r>
          </w:p>
        </w:tc>
        <w:tc>
          <w:tcPr>
            <w:tcW w:w="3389" w:type="dxa"/>
          </w:tcPr>
          <w:p w14:paraId="6144732A" w14:textId="77777777" w:rsidR="0001578D" w:rsidRDefault="00000000">
            <w:r>
              <w:t>PRONOUN</w:t>
            </w:r>
          </w:p>
        </w:tc>
        <w:tc>
          <w:tcPr>
            <w:tcW w:w="3389" w:type="dxa"/>
          </w:tcPr>
          <w:p w14:paraId="1A02F7CA" w14:textId="77777777" w:rsidR="0001578D" w:rsidRDefault="00000000">
            <w:r>
              <w:t>Reference-context feature</w:t>
            </w:r>
          </w:p>
        </w:tc>
      </w:tr>
    </w:tbl>
    <w:p w14:paraId="40FDE872" w14:textId="77777777" w:rsidR="0001578D" w:rsidRDefault="00000000">
      <w:pPr>
        <w:pStyle w:val="Heading2"/>
        <w:spacing w:after="80"/>
      </w:pPr>
      <w:r>
        <w:rPr>
          <w:b w:val="0"/>
        </w:rPr>
        <w:t>7.3 Unit III – Context-Free Grammar</w:t>
      </w:r>
    </w:p>
    <w:p w14:paraId="67CB3FCB" w14:textId="77777777" w:rsidR="0001578D" w:rsidRDefault="00000000">
      <w:pPr>
        <w:spacing w:after="80"/>
      </w:pPr>
      <w:r>
        <w:t>CFG is used as supporting syntax. The grammar below provides structural evidence that can increase the fuzzy confidence that an adjective or predicate describes a nearby aspect.</w:t>
      </w:r>
    </w:p>
    <w:p w14:paraId="7B5B3B8A" w14:textId="77777777" w:rsidR="0001578D" w:rsidRDefault="00000000">
      <w:pPr>
        <w:spacing w:after="0"/>
        <w:ind w:left="288"/>
      </w:pPr>
      <w:r>
        <w:rPr>
          <w:rFonts w:ascii="Consolas" w:hAnsi="Consolas"/>
          <w:sz w:val="15"/>
        </w:rPr>
        <w:t>S → NP VP</w:t>
      </w:r>
    </w:p>
    <w:p w14:paraId="76081371" w14:textId="77777777" w:rsidR="0001578D" w:rsidRDefault="00000000">
      <w:pPr>
        <w:spacing w:after="0"/>
        <w:ind w:left="288"/>
      </w:pPr>
      <w:r>
        <w:rPr>
          <w:rFonts w:ascii="Consolas" w:hAnsi="Consolas"/>
          <w:sz w:val="15"/>
        </w:rPr>
        <w:t>VP → V NP</w:t>
      </w:r>
    </w:p>
    <w:p w14:paraId="2EDECF10" w14:textId="77777777" w:rsidR="0001578D" w:rsidRDefault="00000000">
      <w:pPr>
        <w:spacing w:after="0"/>
        <w:ind w:left="288"/>
      </w:pPr>
      <w:r>
        <w:rPr>
          <w:rFonts w:ascii="Consolas" w:hAnsi="Consolas"/>
          <w:sz w:val="15"/>
        </w:rPr>
        <w:t>VP → V ADJP</w:t>
      </w:r>
    </w:p>
    <w:p w14:paraId="34BA59C7" w14:textId="77777777" w:rsidR="0001578D" w:rsidRDefault="00000000">
      <w:pPr>
        <w:spacing w:after="0"/>
        <w:ind w:left="288"/>
      </w:pPr>
      <w:r>
        <w:rPr>
          <w:rFonts w:ascii="Consolas" w:hAnsi="Consolas"/>
          <w:sz w:val="15"/>
        </w:rPr>
        <w:t>NP → DET N</w:t>
      </w:r>
    </w:p>
    <w:p w14:paraId="6C12ED46" w14:textId="77777777" w:rsidR="0001578D" w:rsidRDefault="00000000">
      <w:pPr>
        <w:spacing w:after="0"/>
        <w:ind w:left="288"/>
      </w:pPr>
      <w:r>
        <w:rPr>
          <w:rFonts w:ascii="Consolas" w:hAnsi="Consolas"/>
          <w:sz w:val="15"/>
        </w:rPr>
        <w:t>NP → DET N PP</w:t>
      </w:r>
    </w:p>
    <w:p w14:paraId="2D25894C" w14:textId="77777777" w:rsidR="0001578D" w:rsidRDefault="00000000">
      <w:pPr>
        <w:spacing w:after="0"/>
        <w:ind w:left="288"/>
      </w:pPr>
      <w:r>
        <w:rPr>
          <w:rFonts w:ascii="Consolas" w:hAnsi="Consolas"/>
          <w:sz w:val="15"/>
        </w:rPr>
        <w:t>PP → PREP NP</w:t>
      </w:r>
    </w:p>
    <w:p w14:paraId="1410ED9F" w14:textId="77777777" w:rsidR="0001578D" w:rsidRDefault="00000000">
      <w:pPr>
        <w:spacing w:after="0"/>
        <w:ind w:left="288"/>
      </w:pPr>
      <w:r>
        <w:rPr>
          <w:rFonts w:ascii="Consolas" w:hAnsi="Consolas"/>
          <w:sz w:val="15"/>
        </w:rPr>
        <w:t>ADJP → ADV ADJ</w:t>
      </w:r>
    </w:p>
    <w:p w14:paraId="6878AB66" w14:textId="77777777" w:rsidR="0001578D" w:rsidRDefault="00000000">
      <w:pPr>
        <w:spacing w:after="0"/>
        <w:ind w:left="288"/>
      </w:pPr>
      <w:r>
        <w:rPr>
          <w:rFonts w:ascii="Consolas" w:hAnsi="Consolas"/>
          <w:sz w:val="15"/>
        </w:rPr>
        <w:t>ADJP → ADJ</w:t>
      </w:r>
    </w:p>
    <w:p w14:paraId="7854628F" w14:textId="77777777" w:rsidR="0001578D" w:rsidRDefault="00000000">
      <w:pPr>
        <w:spacing w:after="80"/>
      </w:pPr>
      <w:r>
        <w:t>For “The display is bright”, a simplified parse is:</w:t>
      </w:r>
    </w:p>
    <w:p w14:paraId="5856077A" w14:textId="77777777" w:rsidR="0001578D" w:rsidRDefault="00000000">
      <w:pPr>
        <w:spacing w:after="0"/>
        <w:ind w:left="288"/>
      </w:pPr>
      <w:r>
        <w:rPr>
          <w:rFonts w:ascii="Consolas" w:hAnsi="Consolas"/>
          <w:sz w:val="15"/>
        </w:rPr>
        <w:t>S</w:t>
      </w:r>
    </w:p>
    <w:p w14:paraId="7769B327" w14:textId="77777777" w:rsidR="0001578D" w:rsidRDefault="00000000">
      <w:pPr>
        <w:spacing w:after="0"/>
        <w:ind w:left="288"/>
      </w:pPr>
      <w:r>
        <w:rPr>
          <w:rFonts w:ascii="Consolas" w:hAnsi="Consolas"/>
          <w:sz w:val="15"/>
        </w:rPr>
        <w:t>├── NP</w:t>
      </w:r>
    </w:p>
    <w:p w14:paraId="2D0AC539" w14:textId="77777777" w:rsidR="0001578D" w:rsidRDefault="00000000">
      <w:pPr>
        <w:spacing w:after="0"/>
        <w:ind w:left="288"/>
      </w:pPr>
      <w:r>
        <w:rPr>
          <w:rFonts w:ascii="Consolas" w:hAnsi="Consolas"/>
          <w:sz w:val="15"/>
        </w:rPr>
        <w:t>│   ├── DET → The</w:t>
      </w:r>
    </w:p>
    <w:p w14:paraId="113CDE79" w14:textId="77777777" w:rsidR="0001578D" w:rsidRDefault="00000000">
      <w:pPr>
        <w:spacing w:after="0"/>
        <w:ind w:left="288"/>
      </w:pPr>
      <w:r>
        <w:rPr>
          <w:rFonts w:ascii="Consolas" w:hAnsi="Consolas"/>
          <w:sz w:val="15"/>
        </w:rPr>
        <w:t>│   └── N → display</w:t>
      </w:r>
    </w:p>
    <w:p w14:paraId="672F755D" w14:textId="77777777" w:rsidR="0001578D" w:rsidRDefault="00000000">
      <w:pPr>
        <w:spacing w:after="0"/>
        <w:ind w:left="288"/>
      </w:pPr>
      <w:r>
        <w:rPr>
          <w:rFonts w:ascii="Consolas" w:hAnsi="Consolas"/>
          <w:sz w:val="15"/>
        </w:rPr>
        <w:t>└── VP</w:t>
      </w:r>
    </w:p>
    <w:p w14:paraId="22B64D79" w14:textId="77777777" w:rsidR="0001578D" w:rsidRDefault="00000000">
      <w:pPr>
        <w:spacing w:after="0"/>
        <w:ind w:left="288"/>
      </w:pPr>
      <w:r>
        <w:rPr>
          <w:rFonts w:ascii="Consolas" w:hAnsi="Consolas"/>
          <w:sz w:val="15"/>
        </w:rPr>
        <w:t xml:space="preserve">    ├── V → is</w:t>
      </w:r>
    </w:p>
    <w:p w14:paraId="46C6E8E2" w14:textId="77777777" w:rsidR="0001578D" w:rsidRDefault="00000000">
      <w:pPr>
        <w:spacing w:after="0"/>
        <w:ind w:left="288"/>
      </w:pPr>
      <w:r>
        <w:rPr>
          <w:rFonts w:ascii="Consolas" w:hAnsi="Consolas"/>
          <w:sz w:val="15"/>
        </w:rPr>
        <w:t xml:space="preserve">    └── ADJP</w:t>
      </w:r>
    </w:p>
    <w:p w14:paraId="57E0FC58" w14:textId="77777777" w:rsidR="0001578D" w:rsidRDefault="00000000">
      <w:pPr>
        <w:spacing w:after="0"/>
        <w:ind w:left="288"/>
      </w:pPr>
      <w:r>
        <w:rPr>
          <w:rFonts w:ascii="Consolas" w:hAnsi="Consolas"/>
          <w:sz w:val="15"/>
        </w:rPr>
        <w:t xml:space="preserve">        └── ADJ → bright</w:t>
      </w:r>
    </w:p>
    <w:p w14:paraId="6D3D986E" w14:textId="77777777" w:rsidR="0001578D" w:rsidRDefault="00000000">
      <w:pPr>
        <w:spacing w:after="80"/>
      </w:pPr>
      <w:r>
        <w:t>CFG evidence is used as a supporting fuzzy membership for aspect-opinion attachment; it is not itself the final sentiment classifier.</w:t>
      </w:r>
    </w:p>
    <w:p w14:paraId="6F0D9358" w14:textId="77777777" w:rsidR="0001578D" w:rsidRDefault="00000000">
      <w:pPr>
        <w:pStyle w:val="Heading2"/>
        <w:spacing w:after="80"/>
      </w:pPr>
      <w:r>
        <w:rPr>
          <w:b w:val="0"/>
        </w:rPr>
        <w:t>7.4 Negation Scope</w:t>
      </w:r>
    </w:p>
    <w:p w14:paraId="76DA79A5" w14:textId="77777777" w:rsidR="0001578D" w:rsidRDefault="00000000">
      <w:pPr>
        <w:spacing w:after="80"/>
      </w:pPr>
      <w:r>
        <w:t>The phrase “It does not last long” contains the negation marker not. Group 5 represents negation with a fuzzy rule: when negation membership is high and a positive/neutral predicate falls inside the detected scope, its positive membership is reduced and negative membership is increased. After reference resolution, this fuzzy adjustment is applied specifically to the battery aspect.</w:t>
      </w:r>
    </w:p>
    <w:p w14:paraId="3679B7B0" w14:textId="77777777" w:rsidR="0001578D" w:rsidRDefault="00000000">
      <w:pPr>
        <w:pStyle w:val="Heading2"/>
        <w:spacing w:after="80"/>
      </w:pPr>
      <w:r>
        <w:rPr>
          <w:b w:val="0"/>
        </w:rPr>
        <w:t>7.5 Unit IV – Semantic Analysis</w:t>
      </w:r>
    </w:p>
    <w:p w14:paraId="7688A171" w14:textId="77777777" w:rsidR="0001578D" w:rsidRDefault="00000000">
      <w:pPr>
        <w:spacing w:after="80"/>
      </w:pPr>
      <w:r>
        <w:t>Selected statements are represented using simplified FOPC-style predicates. These semantic forms become interpretable evidence objects for the fuzzy system.</w:t>
      </w:r>
    </w:p>
    <w:tbl>
      <w:tblPr>
        <w:tblStyle w:val="TableGrid"/>
        <w:tblW w:w="0" w:type="auto"/>
        <w:jc w:val="center"/>
        <w:tblLook w:val="04A0" w:firstRow="1" w:lastRow="0" w:firstColumn="1" w:lastColumn="0" w:noHBand="0" w:noVBand="1"/>
      </w:tblPr>
      <w:tblGrid>
        <w:gridCol w:w="5077"/>
        <w:gridCol w:w="5079"/>
      </w:tblGrid>
      <w:tr w:rsidR="0001578D" w14:paraId="7530673F" w14:textId="77777777">
        <w:trPr>
          <w:jc w:val="center"/>
        </w:trPr>
        <w:tc>
          <w:tcPr>
            <w:tcW w:w="5083" w:type="dxa"/>
            <w:vAlign w:val="center"/>
          </w:tcPr>
          <w:p w14:paraId="72A66954" w14:textId="77777777" w:rsidR="0001578D" w:rsidRDefault="00000000">
            <w:r>
              <w:rPr>
                <w:b/>
              </w:rPr>
              <w:t>Statement</w:t>
            </w:r>
          </w:p>
        </w:tc>
        <w:tc>
          <w:tcPr>
            <w:tcW w:w="5083" w:type="dxa"/>
            <w:vAlign w:val="center"/>
          </w:tcPr>
          <w:p w14:paraId="7523B053" w14:textId="77777777" w:rsidR="0001578D" w:rsidRDefault="00000000">
            <w:r>
              <w:rPr>
                <w:b/>
              </w:rPr>
              <w:t>Semantic Representation</w:t>
            </w:r>
          </w:p>
        </w:tc>
      </w:tr>
      <w:tr w:rsidR="0001578D" w14:paraId="381D51CB" w14:textId="77777777">
        <w:trPr>
          <w:jc w:val="center"/>
        </w:trPr>
        <w:tc>
          <w:tcPr>
            <w:tcW w:w="5083" w:type="dxa"/>
          </w:tcPr>
          <w:p w14:paraId="5CF5C8E8" w14:textId="77777777" w:rsidR="0001578D" w:rsidRDefault="00000000">
            <w:r>
              <w:t>The display is bright</w:t>
            </w:r>
          </w:p>
        </w:tc>
        <w:tc>
          <w:tcPr>
            <w:tcW w:w="5083" w:type="dxa"/>
          </w:tcPr>
          <w:p w14:paraId="5C295135" w14:textId="77777777" w:rsidR="0001578D" w:rsidRDefault="00000000">
            <w:r>
              <w:t>Bright(Display)</w:t>
            </w:r>
          </w:p>
        </w:tc>
      </w:tr>
      <w:tr w:rsidR="0001578D" w14:paraId="0999899F" w14:textId="77777777">
        <w:trPr>
          <w:jc w:val="center"/>
        </w:trPr>
        <w:tc>
          <w:tcPr>
            <w:tcW w:w="5083" w:type="dxa"/>
          </w:tcPr>
          <w:p w14:paraId="57D7B608" w14:textId="77777777" w:rsidR="0001578D" w:rsidRDefault="00000000">
            <w:r>
              <w:t>The camera takes excellent pictures</w:t>
            </w:r>
          </w:p>
        </w:tc>
        <w:tc>
          <w:tcPr>
            <w:tcW w:w="5083" w:type="dxa"/>
          </w:tcPr>
          <w:p w14:paraId="096F3038" w14:textId="77777777" w:rsidR="0001578D" w:rsidRDefault="00000000">
            <w:r>
              <w:t>Excellent(CameraPictures)</w:t>
            </w:r>
          </w:p>
        </w:tc>
      </w:tr>
      <w:tr w:rsidR="0001578D" w14:paraId="11867792" w14:textId="77777777">
        <w:trPr>
          <w:jc w:val="center"/>
        </w:trPr>
        <w:tc>
          <w:tcPr>
            <w:tcW w:w="5083" w:type="dxa"/>
          </w:tcPr>
          <w:p w14:paraId="624151DB" w14:textId="77777777" w:rsidR="0001578D" w:rsidRDefault="00000000">
            <w:r>
              <w:lastRenderedPageBreak/>
              <w:t>The battery is disappointing</w:t>
            </w:r>
          </w:p>
        </w:tc>
        <w:tc>
          <w:tcPr>
            <w:tcW w:w="5083" w:type="dxa"/>
          </w:tcPr>
          <w:p w14:paraId="7EEE2821" w14:textId="77777777" w:rsidR="0001578D" w:rsidRDefault="00000000">
            <w:r>
              <w:t>Disappointing(Battery)</w:t>
            </w:r>
          </w:p>
        </w:tc>
      </w:tr>
      <w:tr w:rsidR="0001578D" w14:paraId="4C37EF9C" w14:textId="77777777">
        <w:trPr>
          <w:jc w:val="center"/>
        </w:trPr>
        <w:tc>
          <w:tcPr>
            <w:tcW w:w="5083" w:type="dxa"/>
          </w:tcPr>
          <w:p w14:paraId="6EA5DFFF" w14:textId="77777777" w:rsidR="0001578D" w:rsidRDefault="00000000">
            <w:r>
              <w:t>The battery does not last long</w:t>
            </w:r>
          </w:p>
        </w:tc>
        <w:tc>
          <w:tcPr>
            <w:tcW w:w="5083" w:type="dxa"/>
          </w:tcPr>
          <w:p w14:paraId="6C8F302C" w14:textId="77777777" w:rsidR="0001578D" w:rsidRDefault="00000000">
            <w:r>
              <w:t>Negative(BatteryPerformance)</w:t>
            </w:r>
          </w:p>
        </w:tc>
      </w:tr>
      <w:tr w:rsidR="0001578D" w14:paraId="4DBA8BEC" w14:textId="77777777">
        <w:trPr>
          <w:jc w:val="center"/>
        </w:trPr>
        <w:tc>
          <w:tcPr>
            <w:tcW w:w="5083" w:type="dxa"/>
          </w:tcPr>
          <w:p w14:paraId="18F0159B" w14:textId="77777777" w:rsidR="0001578D" w:rsidRDefault="00000000">
            <w:r>
              <w:t>The service replacement was impressive</w:t>
            </w:r>
          </w:p>
        </w:tc>
        <w:tc>
          <w:tcPr>
            <w:tcW w:w="5083" w:type="dxa"/>
          </w:tcPr>
          <w:p w14:paraId="4D799E4B" w14:textId="77777777" w:rsidR="0001578D" w:rsidRDefault="00000000">
            <w:r>
              <w:t>Impressive(ServiceReplacement)</w:t>
            </w:r>
          </w:p>
        </w:tc>
      </w:tr>
      <w:tr w:rsidR="0001578D" w14:paraId="3AB2E52E" w14:textId="77777777">
        <w:trPr>
          <w:jc w:val="center"/>
        </w:trPr>
        <w:tc>
          <w:tcPr>
            <w:tcW w:w="5083" w:type="dxa"/>
          </w:tcPr>
          <w:p w14:paraId="0896AD10" w14:textId="77777777" w:rsidR="0001578D" w:rsidRDefault="00000000">
            <w:r>
              <w:t>I am satisfied with the phone</w:t>
            </w:r>
          </w:p>
        </w:tc>
        <w:tc>
          <w:tcPr>
            <w:tcW w:w="5083" w:type="dxa"/>
          </w:tcPr>
          <w:p w14:paraId="1779E780" w14:textId="77777777" w:rsidR="0001578D" w:rsidRDefault="00000000">
            <w:r>
              <w:t>Satisfied(User, Phone)</w:t>
            </w:r>
          </w:p>
        </w:tc>
      </w:tr>
    </w:tbl>
    <w:p w14:paraId="7C0EDAB7" w14:textId="77777777" w:rsidR="0001578D" w:rsidRDefault="00000000">
      <w:pPr>
        <w:pStyle w:val="Heading2"/>
        <w:spacing w:after="80"/>
      </w:pPr>
      <w:r>
        <w:rPr>
          <w:b w:val="0"/>
        </w:rPr>
        <w:t>7.6 Word Sense Disambiguation</w:t>
      </w:r>
    </w:p>
    <w:p w14:paraId="60E9A9D8" w14:textId="77777777" w:rsidR="0001578D" w:rsidRDefault="00000000">
      <w:pPr>
        <w:spacing w:after="80"/>
      </w:pPr>
      <w:r>
        <w:t>WSD is implemented using fuzzy contextual membership. For example, “bright” can have several meanings. When it occurs near “display”, the membership of the display-brightness sense becomes high. “Service” also receives high customer-support sense membership because it occurs with “service team” and product replacement.</w:t>
      </w:r>
    </w:p>
    <w:tbl>
      <w:tblPr>
        <w:tblStyle w:val="TableGrid"/>
        <w:tblW w:w="0" w:type="auto"/>
        <w:jc w:val="center"/>
        <w:tblLook w:val="04A0" w:firstRow="1" w:lastRow="0" w:firstColumn="1" w:lastColumn="0" w:noHBand="0" w:noVBand="1"/>
      </w:tblPr>
      <w:tblGrid>
        <w:gridCol w:w="3385"/>
        <w:gridCol w:w="3386"/>
        <w:gridCol w:w="3385"/>
      </w:tblGrid>
      <w:tr w:rsidR="0001578D" w14:paraId="2EEA5E4B" w14:textId="77777777">
        <w:trPr>
          <w:jc w:val="center"/>
        </w:trPr>
        <w:tc>
          <w:tcPr>
            <w:tcW w:w="3389" w:type="dxa"/>
            <w:vAlign w:val="center"/>
          </w:tcPr>
          <w:p w14:paraId="7F25BDF9" w14:textId="77777777" w:rsidR="0001578D" w:rsidRDefault="00000000">
            <w:r>
              <w:rPr>
                <w:b/>
              </w:rPr>
              <w:t>Word</w:t>
            </w:r>
          </w:p>
        </w:tc>
        <w:tc>
          <w:tcPr>
            <w:tcW w:w="3389" w:type="dxa"/>
            <w:vAlign w:val="center"/>
          </w:tcPr>
          <w:p w14:paraId="65F5F8FC" w14:textId="77777777" w:rsidR="0001578D" w:rsidRDefault="00000000">
            <w:r>
              <w:rPr>
                <w:b/>
              </w:rPr>
              <w:t>Candidate Sense</w:t>
            </w:r>
          </w:p>
        </w:tc>
        <w:tc>
          <w:tcPr>
            <w:tcW w:w="3389" w:type="dxa"/>
            <w:vAlign w:val="center"/>
          </w:tcPr>
          <w:p w14:paraId="285DBB62" w14:textId="77777777" w:rsidR="0001578D" w:rsidRDefault="00000000">
            <w:r>
              <w:rPr>
                <w:b/>
              </w:rPr>
              <w:t>Fuzzy Context Decision</w:t>
            </w:r>
          </w:p>
        </w:tc>
      </w:tr>
      <w:tr w:rsidR="0001578D" w14:paraId="19907E2D" w14:textId="77777777">
        <w:trPr>
          <w:jc w:val="center"/>
        </w:trPr>
        <w:tc>
          <w:tcPr>
            <w:tcW w:w="3389" w:type="dxa"/>
          </w:tcPr>
          <w:p w14:paraId="703025DB" w14:textId="77777777" w:rsidR="0001578D" w:rsidRDefault="00000000">
            <w:r>
              <w:t>bright</w:t>
            </w:r>
          </w:p>
        </w:tc>
        <w:tc>
          <w:tcPr>
            <w:tcW w:w="3389" w:type="dxa"/>
          </w:tcPr>
          <w:p w14:paraId="02292EC2" w14:textId="77777777" w:rsidR="0001578D" w:rsidRDefault="00000000">
            <w:r>
              <w:t>display brightness</w:t>
            </w:r>
          </w:p>
        </w:tc>
        <w:tc>
          <w:tcPr>
            <w:tcW w:w="3389" w:type="dxa"/>
          </w:tcPr>
          <w:p w14:paraId="00F3870C" w14:textId="77777777" w:rsidR="0001578D" w:rsidRDefault="00000000">
            <w:r>
              <w:t>High</w:t>
            </w:r>
          </w:p>
        </w:tc>
      </w:tr>
      <w:tr w:rsidR="0001578D" w14:paraId="10BF9DA8" w14:textId="77777777">
        <w:trPr>
          <w:jc w:val="center"/>
        </w:trPr>
        <w:tc>
          <w:tcPr>
            <w:tcW w:w="3389" w:type="dxa"/>
          </w:tcPr>
          <w:p w14:paraId="57455244" w14:textId="77777777" w:rsidR="0001578D" w:rsidRDefault="00000000">
            <w:r>
              <w:t>bright</w:t>
            </w:r>
          </w:p>
        </w:tc>
        <w:tc>
          <w:tcPr>
            <w:tcW w:w="3389" w:type="dxa"/>
          </w:tcPr>
          <w:p w14:paraId="1971E430" w14:textId="77777777" w:rsidR="0001578D" w:rsidRDefault="00000000">
            <w:r>
              <w:t>human intelligence</w:t>
            </w:r>
          </w:p>
        </w:tc>
        <w:tc>
          <w:tcPr>
            <w:tcW w:w="3389" w:type="dxa"/>
          </w:tcPr>
          <w:p w14:paraId="414BB731" w14:textId="77777777" w:rsidR="0001578D" w:rsidRDefault="00000000">
            <w:r>
              <w:t>Low</w:t>
            </w:r>
          </w:p>
        </w:tc>
      </w:tr>
      <w:tr w:rsidR="0001578D" w14:paraId="041DFACB" w14:textId="77777777">
        <w:trPr>
          <w:jc w:val="center"/>
        </w:trPr>
        <w:tc>
          <w:tcPr>
            <w:tcW w:w="3389" w:type="dxa"/>
          </w:tcPr>
          <w:p w14:paraId="220FFB1E" w14:textId="77777777" w:rsidR="0001578D" w:rsidRDefault="00000000">
            <w:r>
              <w:t>service</w:t>
            </w:r>
          </w:p>
        </w:tc>
        <w:tc>
          <w:tcPr>
            <w:tcW w:w="3389" w:type="dxa"/>
          </w:tcPr>
          <w:p w14:paraId="5A217381" w14:textId="77777777" w:rsidR="0001578D" w:rsidRDefault="00000000">
            <w:r>
              <w:t>customer/service support</w:t>
            </w:r>
          </w:p>
        </w:tc>
        <w:tc>
          <w:tcPr>
            <w:tcW w:w="3389" w:type="dxa"/>
          </w:tcPr>
          <w:p w14:paraId="50591240" w14:textId="77777777" w:rsidR="0001578D" w:rsidRDefault="00000000">
            <w:r>
              <w:t>High</w:t>
            </w:r>
          </w:p>
        </w:tc>
      </w:tr>
      <w:tr w:rsidR="0001578D" w14:paraId="08B13001" w14:textId="77777777">
        <w:trPr>
          <w:jc w:val="center"/>
        </w:trPr>
        <w:tc>
          <w:tcPr>
            <w:tcW w:w="3389" w:type="dxa"/>
          </w:tcPr>
          <w:p w14:paraId="0D2AF38C" w14:textId="77777777" w:rsidR="0001578D" w:rsidRDefault="00000000">
            <w:r>
              <w:t>service</w:t>
            </w:r>
          </w:p>
        </w:tc>
        <w:tc>
          <w:tcPr>
            <w:tcW w:w="3389" w:type="dxa"/>
          </w:tcPr>
          <w:p w14:paraId="43CE055F" w14:textId="77777777" w:rsidR="0001578D" w:rsidRDefault="00000000">
            <w:r>
              <w:t>generic public service</w:t>
            </w:r>
          </w:p>
        </w:tc>
        <w:tc>
          <w:tcPr>
            <w:tcW w:w="3389" w:type="dxa"/>
          </w:tcPr>
          <w:p w14:paraId="51B0DA3D" w14:textId="77777777" w:rsidR="0001578D" w:rsidRDefault="00000000">
            <w:r>
              <w:t>Low</w:t>
            </w:r>
          </w:p>
        </w:tc>
      </w:tr>
      <w:tr w:rsidR="0001578D" w14:paraId="034C7EB4" w14:textId="77777777">
        <w:trPr>
          <w:jc w:val="center"/>
        </w:trPr>
        <w:tc>
          <w:tcPr>
            <w:tcW w:w="3389" w:type="dxa"/>
          </w:tcPr>
          <w:p w14:paraId="108B41AD" w14:textId="77777777" w:rsidR="0001578D" w:rsidRDefault="00000000">
            <w:r>
              <w:t>phone</w:t>
            </w:r>
          </w:p>
        </w:tc>
        <w:tc>
          <w:tcPr>
            <w:tcW w:w="3389" w:type="dxa"/>
          </w:tcPr>
          <w:p w14:paraId="49633CE0" w14:textId="77777777" w:rsidR="0001578D" w:rsidRDefault="00000000">
            <w:r>
              <w:t>mobile device/product</w:t>
            </w:r>
          </w:p>
        </w:tc>
        <w:tc>
          <w:tcPr>
            <w:tcW w:w="3389" w:type="dxa"/>
          </w:tcPr>
          <w:p w14:paraId="7F232B99" w14:textId="77777777" w:rsidR="0001578D" w:rsidRDefault="00000000">
            <w:r>
              <w:t>High</w:t>
            </w:r>
          </w:p>
        </w:tc>
      </w:tr>
    </w:tbl>
    <w:p w14:paraId="28A56515" w14:textId="77777777" w:rsidR="0001578D" w:rsidRDefault="00000000">
      <w:pPr>
        <w:pStyle w:val="Heading2"/>
        <w:spacing w:after="80"/>
      </w:pPr>
      <w:r>
        <w:rPr>
          <w:b w:val="0"/>
        </w:rPr>
        <w:t>7.7 Unit V – Reference Resolution</w:t>
      </w:r>
    </w:p>
    <w:p w14:paraId="6C23981E" w14:textId="77777777" w:rsidR="0001578D" w:rsidRDefault="00000000">
      <w:pPr>
        <w:spacing w:after="80"/>
      </w:pPr>
      <w:r>
        <w:t>Reference expressions are resolved using fuzzy contextual scores based on recency, aspect compatibility, grammatical role, and event compatibility. The first “it” receives high membership for the battery/product context; the later “it” receives high membership for the item being replaced; “which” receives high membership for the preceding service replacement event.</w:t>
      </w:r>
    </w:p>
    <w:p w14:paraId="2C8F9E4D" w14:textId="77777777" w:rsidR="0001578D" w:rsidRDefault="00000000">
      <w:pPr>
        <w:pStyle w:val="Heading2"/>
        <w:spacing w:after="80"/>
      </w:pPr>
      <w:r>
        <w:rPr>
          <w:b w:val="0"/>
        </w:rPr>
        <w:t>7.8 Discourse Analysis</w:t>
      </w:r>
    </w:p>
    <w:tbl>
      <w:tblPr>
        <w:tblStyle w:val="TableGrid"/>
        <w:tblW w:w="0" w:type="auto"/>
        <w:jc w:val="center"/>
        <w:tblLook w:val="04A0" w:firstRow="1" w:lastRow="0" w:firstColumn="1" w:lastColumn="0" w:noHBand="0" w:noVBand="1"/>
      </w:tblPr>
      <w:tblGrid>
        <w:gridCol w:w="3385"/>
        <w:gridCol w:w="3385"/>
        <w:gridCol w:w="3386"/>
      </w:tblGrid>
      <w:tr w:rsidR="0001578D" w14:paraId="229DC9DD" w14:textId="77777777">
        <w:trPr>
          <w:jc w:val="center"/>
        </w:trPr>
        <w:tc>
          <w:tcPr>
            <w:tcW w:w="3389" w:type="dxa"/>
            <w:vAlign w:val="center"/>
          </w:tcPr>
          <w:p w14:paraId="1CB8BCED" w14:textId="77777777" w:rsidR="0001578D" w:rsidRDefault="00000000">
            <w:r>
              <w:rPr>
                <w:b/>
              </w:rPr>
              <w:t>Marker</w:t>
            </w:r>
          </w:p>
        </w:tc>
        <w:tc>
          <w:tcPr>
            <w:tcW w:w="3389" w:type="dxa"/>
            <w:vAlign w:val="center"/>
          </w:tcPr>
          <w:p w14:paraId="7634987A" w14:textId="77777777" w:rsidR="0001578D" w:rsidRDefault="00000000">
            <w:r>
              <w:rPr>
                <w:b/>
              </w:rPr>
              <w:t>Relation</w:t>
            </w:r>
          </w:p>
        </w:tc>
        <w:tc>
          <w:tcPr>
            <w:tcW w:w="3389" w:type="dxa"/>
            <w:vAlign w:val="center"/>
          </w:tcPr>
          <w:p w14:paraId="5ACA6BFE" w14:textId="77777777" w:rsidR="0001578D" w:rsidRDefault="00000000">
            <w:r>
              <w:rPr>
                <w:b/>
              </w:rPr>
              <w:t>Fuzzy Rule Effect</w:t>
            </w:r>
          </w:p>
        </w:tc>
      </w:tr>
      <w:tr w:rsidR="0001578D" w14:paraId="0B789438" w14:textId="77777777">
        <w:trPr>
          <w:jc w:val="center"/>
        </w:trPr>
        <w:tc>
          <w:tcPr>
            <w:tcW w:w="3389" w:type="dxa"/>
          </w:tcPr>
          <w:p w14:paraId="1A55EDEB" w14:textId="77777777" w:rsidR="0001578D" w:rsidRDefault="00000000">
            <w:r>
              <w:t>but</w:t>
            </w:r>
          </w:p>
        </w:tc>
        <w:tc>
          <w:tcPr>
            <w:tcW w:w="3389" w:type="dxa"/>
          </w:tcPr>
          <w:p w14:paraId="6D95008C" w14:textId="77777777" w:rsidR="0001578D" w:rsidRDefault="00000000">
            <w:r>
              <w:t>Contrast</w:t>
            </w:r>
          </w:p>
        </w:tc>
        <w:tc>
          <w:tcPr>
            <w:tcW w:w="3389" w:type="dxa"/>
          </w:tcPr>
          <w:p w14:paraId="0842F333" w14:textId="77777777" w:rsidR="0001578D" w:rsidRDefault="00000000">
            <w:r>
              <w:t>Raises separation between camera/display positivity and battery negativity</w:t>
            </w:r>
          </w:p>
        </w:tc>
      </w:tr>
      <w:tr w:rsidR="0001578D" w14:paraId="43EE6061" w14:textId="77777777">
        <w:trPr>
          <w:jc w:val="center"/>
        </w:trPr>
        <w:tc>
          <w:tcPr>
            <w:tcW w:w="3389" w:type="dxa"/>
          </w:tcPr>
          <w:p w14:paraId="2BDACDA9" w14:textId="77777777" w:rsidR="0001578D" w:rsidRDefault="00000000">
            <w:r>
              <w:t>However</w:t>
            </w:r>
          </w:p>
        </w:tc>
        <w:tc>
          <w:tcPr>
            <w:tcW w:w="3389" w:type="dxa"/>
          </w:tcPr>
          <w:p w14:paraId="04109168" w14:textId="77777777" w:rsidR="0001578D" w:rsidRDefault="00000000">
            <w:r>
              <w:t>Contrast</w:t>
            </w:r>
          </w:p>
        </w:tc>
        <w:tc>
          <w:tcPr>
            <w:tcW w:w="3389" w:type="dxa"/>
          </w:tcPr>
          <w:p w14:paraId="0AA7016D" w14:textId="77777777" w:rsidR="0001578D" w:rsidRDefault="00000000">
            <w:r>
              <w:t>Raises positive membership of the service event</w:t>
            </w:r>
          </w:p>
        </w:tc>
      </w:tr>
      <w:tr w:rsidR="0001578D" w14:paraId="1D27592B" w14:textId="77777777">
        <w:trPr>
          <w:jc w:val="center"/>
        </w:trPr>
        <w:tc>
          <w:tcPr>
            <w:tcW w:w="3389" w:type="dxa"/>
          </w:tcPr>
          <w:p w14:paraId="2AF44268" w14:textId="77777777" w:rsidR="0001578D" w:rsidRDefault="00000000">
            <w:r>
              <w:t>Overall</w:t>
            </w:r>
          </w:p>
        </w:tc>
        <w:tc>
          <w:tcPr>
            <w:tcW w:w="3389" w:type="dxa"/>
          </w:tcPr>
          <w:p w14:paraId="77A44919" w14:textId="77777777" w:rsidR="0001578D" w:rsidRDefault="00000000">
            <w:r>
              <w:t>Global assessment</w:t>
            </w:r>
          </w:p>
        </w:tc>
        <w:tc>
          <w:tcPr>
            <w:tcW w:w="3389" w:type="dxa"/>
          </w:tcPr>
          <w:p w14:paraId="7495428F" w14:textId="77777777" w:rsidR="0001578D" w:rsidRDefault="00000000">
            <w:r>
              <w:t>Raises weight of the explicit phone-level positive opinion</w:t>
            </w:r>
          </w:p>
        </w:tc>
      </w:tr>
    </w:tbl>
    <w:p w14:paraId="09948BC9" w14:textId="77777777" w:rsidR="0001578D" w:rsidRDefault="00000000">
      <w:pPr>
        <w:spacing w:after="80"/>
      </w:pPr>
      <w:r>
        <w:t>Discourse is therefore represented as fuzzy weighting rather than as a rigid switch.</w:t>
      </w:r>
    </w:p>
    <w:p w14:paraId="22C3443C" w14:textId="77777777" w:rsidR="0001578D" w:rsidRDefault="00000000">
      <w:pPr>
        <w:pStyle w:val="Heading1"/>
        <w:spacing w:after="80"/>
      </w:pPr>
      <w:r>
        <w:rPr>
          <w:b w:val="0"/>
        </w:rPr>
        <w:t>8. Proposed Solution</w:t>
      </w:r>
    </w:p>
    <w:p w14:paraId="381D7DB3" w14:textId="77777777" w:rsidR="0001578D" w:rsidRDefault="00000000">
      <w:pPr>
        <w:spacing w:after="80"/>
      </w:pPr>
      <w:r>
        <w:t>Group 5 proposes a Fuzzy Logic Multi-Level NLP Sentiment Analysis System.</w:t>
      </w:r>
    </w:p>
    <w:p w14:paraId="5E6C15F1" w14:textId="77777777" w:rsidR="0001578D" w:rsidRDefault="00000000">
      <w:pPr>
        <w:spacing w:after="80"/>
      </w:pPr>
      <w:r>
        <w:t>The system combines:</w:t>
      </w:r>
    </w:p>
    <w:p w14:paraId="73929730" w14:textId="77777777" w:rsidR="0001578D" w:rsidRDefault="00000000">
      <w:pPr>
        <w:pStyle w:val="ListBullet"/>
        <w:spacing w:after="20"/>
      </w:pPr>
      <w:r>
        <w:t>Regular expressions</w:t>
      </w:r>
    </w:p>
    <w:p w14:paraId="59BF0811" w14:textId="77777777" w:rsidR="0001578D" w:rsidRDefault="00000000">
      <w:pPr>
        <w:pStyle w:val="ListBullet"/>
        <w:spacing w:after="20"/>
      </w:pPr>
      <w:r>
        <w:t>Tokenization</w:t>
      </w:r>
    </w:p>
    <w:p w14:paraId="10A5694B" w14:textId="77777777" w:rsidR="0001578D" w:rsidRDefault="00000000">
      <w:pPr>
        <w:pStyle w:val="ListBullet"/>
        <w:spacing w:after="20"/>
      </w:pPr>
      <w:r>
        <w:t>Porter stemming</w:t>
      </w:r>
    </w:p>
    <w:p w14:paraId="34C5120D" w14:textId="77777777" w:rsidR="0001578D" w:rsidRDefault="00000000">
      <w:pPr>
        <w:pStyle w:val="ListBullet"/>
        <w:spacing w:after="20"/>
      </w:pPr>
      <w:r>
        <w:t>Unigram/bigram/trigram features</w:t>
      </w:r>
    </w:p>
    <w:p w14:paraId="07525238" w14:textId="77777777" w:rsidR="0001578D" w:rsidRDefault="00000000">
      <w:pPr>
        <w:pStyle w:val="ListBullet"/>
        <w:spacing w:after="20"/>
      </w:pPr>
      <w:r>
        <w:t>POS fuzzy features</w:t>
      </w:r>
    </w:p>
    <w:p w14:paraId="7C28EB7B" w14:textId="77777777" w:rsidR="0001578D" w:rsidRDefault="00000000">
      <w:pPr>
        <w:pStyle w:val="ListBullet"/>
        <w:spacing w:after="20"/>
      </w:pPr>
      <w:r>
        <w:t>CFG supporting syntax</w:t>
      </w:r>
    </w:p>
    <w:p w14:paraId="48DED647" w14:textId="77777777" w:rsidR="0001578D" w:rsidRDefault="00000000">
      <w:pPr>
        <w:pStyle w:val="ListBullet"/>
        <w:spacing w:after="20"/>
      </w:pPr>
      <w:r>
        <w:t>Fuzzy negation rules</w:t>
      </w:r>
    </w:p>
    <w:p w14:paraId="27CF40BB" w14:textId="77777777" w:rsidR="0001578D" w:rsidRDefault="00000000">
      <w:pPr>
        <w:pStyle w:val="ListBullet"/>
        <w:spacing w:after="20"/>
      </w:pPr>
      <w:r>
        <w:t>Semantic representations / FOPC</w:t>
      </w:r>
    </w:p>
    <w:p w14:paraId="54F2FEBA" w14:textId="77777777" w:rsidR="0001578D" w:rsidRDefault="00000000">
      <w:pPr>
        <w:pStyle w:val="ListBullet"/>
        <w:spacing w:after="20"/>
      </w:pPr>
      <w:r>
        <w:t>Fuzzy contextual WSD</w:t>
      </w:r>
    </w:p>
    <w:p w14:paraId="092319A3" w14:textId="77777777" w:rsidR="0001578D" w:rsidRDefault="00000000">
      <w:pPr>
        <w:pStyle w:val="ListBullet"/>
        <w:spacing w:after="20"/>
      </w:pPr>
      <w:r>
        <w:t>Fuzzy reference-context scoring</w:t>
      </w:r>
    </w:p>
    <w:p w14:paraId="229B438E" w14:textId="77777777" w:rsidR="0001578D" w:rsidRDefault="00000000">
      <w:pPr>
        <w:pStyle w:val="ListBullet"/>
        <w:spacing w:after="20"/>
      </w:pPr>
      <w:r>
        <w:t>Fuzzy discourse rules</w:t>
      </w:r>
    </w:p>
    <w:p w14:paraId="397B610C" w14:textId="77777777" w:rsidR="0001578D" w:rsidRDefault="00000000">
      <w:pPr>
        <w:pStyle w:val="ListBullet"/>
        <w:spacing w:after="20"/>
      </w:pPr>
      <w:r>
        <w:t>Aspect extraction</w:t>
      </w:r>
    </w:p>
    <w:p w14:paraId="4D46E79E" w14:textId="77777777" w:rsidR="0001578D" w:rsidRDefault="00000000">
      <w:pPr>
        <w:pStyle w:val="ListBullet"/>
        <w:spacing w:after="20"/>
      </w:pPr>
      <w:r>
        <w:lastRenderedPageBreak/>
        <w:t>Fuzzy aspect sentiment membership</w:t>
      </w:r>
    </w:p>
    <w:p w14:paraId="34308592" w14:textId="77777777" w:rsidR="0001578D" w:rsidRDefault="00000000">
      <w:pPr>
        <w:pStyle w:val="ListBullet"/>
        <w:spacing w:after="20"/>
      </w:pPr>
      <w:r>
        <w:t>Fuzzy inference rules</w:t>
      </w:r>
    </w:p>
    <w:p w14:paraId="4480FE77" w14:textId="77777777" w:rsidR="0001578D" w:rsidRDefault="00000000">
      <w:pPr>
        <w:pStyle w:val="ListBullet"/>
        <w:spacing w:after="20"/>
      </w:pPr>
      <w:r>
        <w:t>Weighted overall aggregation</w:t>
      </w:r>
    </w:p>
    <w:p w14:paraId="23AEFF90" w14:textId="77777777" w:rsidR="0001578D" w:rsidRDefault="00000000">
      <w:pPr>
        <w:pStyle w:val="ListBullet"/>
        <w:spacing w:after="20"/>
      </w:pPr>
      <w:r>
        <w:t>Natural-language generation</w:t>
      </w:r>
    </w:p>
    <w:p w14:paraId="0B8EF31C" w14:textId="77777777" w:rsidR="0001578D" w:rsidRDefault="00000000">
      <w:pPr>
        <w:spacing w:after="80"/>
      </w:pPr>
      <w:r>
        <w:t>Core distinction across the six-group allocation: Group 1 uses rules, Group 2 uses TF-IDF + Logistic Regression, Group 3 uses N-gram + Naive Bayes, Group 4 uses ABSA, Group 5 uses Fuzzy Logic, and Group 6 uses VADER/Transformer. Group 5 therefore uses fuzzy membership and inference as its central sentiment decision mechanism.</w:t>
      </w:r>
    </w:p>
    <w:p w14:paraId="06112AB4" w14:textId="77777777" w:rsidR="0001578D" w:rsidRDefault="00000000">
      <w:pPr>
        <w:pStyle w:val="Heading1"/>
        <w:spacing w:after="80"/>
      </w:pPr>
      <w:r>
        <w:rPr>
          <w:b w:val="0"/>
        </w:rPr>
        <w:t>9. System Architecture</w:t>
      </w:r>
    </w:p>
    <w:p w14:paraId="5B9FF156" w14:textId="77777777" w:rsidR="0001578D" w:rsidRDefault="00000000">
      <w:pPr>
        <w:spacing w:after="80"/>
        <w:jc w:val="center"/>
      </w:pPr>
      <w:r>
        <w:t>Customer Review</w:t>
      </w:r>
    </w:p>
    <w:p w14:paraId="21FA680E" w14:textId="77777777" w:rsidR="0001578D" w:rsidRDefault="00000000">
      <w:pPr>
        <w:spacing w:after="80"/>
        <w:jc w:val="center"/>
      </w:pPr>
      <w:r>
        <w:t>↓</w:t>
      </w:r>
    </w:p>
    <w:p w14:paraId="1E76A593" w14:textId="77777777" w:rsidR="0001578D" w:rsidRDefault="00000000">
      <w:pPr>
        <w:spacing w:after="80"/>
        <w:jc w:val="center"/>
      </w:pPr>
      <w:r>
        <w:t>Sentence Segmentation</w:t>
      </w:r>
    </w:p>
    <w:p w14:paraId="48BAACA1" w14:textId="77777777" w:rsidR="0001578D" w:rsidRDefault="00000000">
      <w:pPr>
        <w:spacing w:after="80"/>
        <w:jc w:val="center"/>
      </w:pPr>
      <w:r>
        <w:t>↓</w:t>
      </w:r>
    </w:p>
    <w:p w14:paraId="3C7D671E" w14:textId="77777777" w:rsidR="0001578D" w:rsidRDefault="00000000">
      <w:pPr>
        <w:spacing w:after="80"/>
        <w:jc w:val="center"/>
      </w:pPr>
      <w:r>
        <w:t>Tokenization + Preprocessing</w:t>
      </w:r>
    </w:p>
    <w:p w14:paraId="31E9C071" w14:textId="77777777" w:rsidR="0001578D" w:rsidRDefault="00000000">
      <w:pPr>
        <w:spacing w:after="80"/>
        <w:jc w:val="center"/>
      </w:pPr>
      <w:r>
        <w:t>↓</w:t>
      </w:r>
    </w:p>
    <w:p w14:paraId="6F888105" w14:textId="77777777" w:rsidR="0001578D" w:rsidRDefault="00000000">
      <w:pPr>
        <w:spacing w:after="80"/>
        <w:jc w:val="center"/>
      </w:pPr>
      <w:r>
        <w:t>Morphology / Stemming → Fuzzy Morphology Features</w:t>
      </w:r>
    </w:p>
    <w:p w14:paraId="62CA9214" w14:textId="77777777" w:rsidR="0001578D" w:rsidRDefault="00000000">
      <w:pPr>
        <w:spacing w:after="80"/>
        <w:jc w:val="center"/>
      </w:pPr>
      <w:r>
        <w:t>↓</w:t>
      </w:r>
    </w:p>
    <w:p w14:paraId="1052ED73" w14:textId="77777777" w:rsidR="0001578D" w:rsidRDefault="00000000">
      <w:pPr>
        <w:spacing w:after="80"/>
        <w:jc w:val="center"/>
      </w:pPr>
      <w:r>
        <w:t>N-Gram + POS Feature Extraction</w:t>
      </w:r>
    </w:p>
    <w:p w14:paraId="586C02A2" w14:textId="77777777" w:rsidR="0001578D" w:rsidRDefault="00000000">
      <w:pPr>
        <w:spacing w:after="80"/>
        <w:jc w:val="center"/>
      </w:pPr>
      <w:r>
        <w:t>↓</w:t>
      </w:r>
    </w:p>
    <w:p w14:paraId="42ADE0FC" w14:textId="77777777" w:rsidR="0001578D" w:rsidRDefault="00000000">
      <w:pPr>
        <w:spacing w:after="80"/>
        <w:jc w:val="center"/>
      </w:pPr>
      <w:r>
        <w:t>CFG + Negation + WSD + Reference + Discourse Context</w:t>
      </w:r>
    </w:p>
    <w:p w14:paraId="239CFF1C" w14:textId="77777777" w:rsidR="0001578D" w:rsidRDefault="00000000">
      <w:pPr>
        <w:spacing w:after="80"/>
        <w:jc w:val="center"/>
      </w:pPr>
      <w:r>
        <w:t>↓</w:t>
      </w:r>
    </w:p>
    <w:p w14:paraId="58F3ADA9" w14:textId="77777777" w:rsidR="0001578D" w:rsidRDefault="00000000">
      <w:pPr>
        <w:spacing w:after="80"/>
        <w:jc w:val="center"/>
      </w:pPr>
      <w:r>
        <w:t>Aspect Identification</w:t>
      </w:r>
    </w:p>
    <w:p w14:paraId="175A1A18" w14:textId="77777777" w:rsidR="0001578D" w:rsidRDefault="00000000">
      <w:pPr>
        <w:spacing w:after="80"/>
        <w:jc w:val="center"/>
      </w:pPr>
      <w:r>
        <w:t>↓</w:t>
      </w:r>
    </w:p>
    <w:p w14:paraId="76A7BB32" w14:textId="77777777" w:rsidR="0001578D" w:rsidRDefault="00000000">
      <w:pPr>
        <w:spacing w:after="80"/>
        <w:jc w:val="center"/>
      </w:pPr>
      <w:r>
        <w:t>Fuzzy Feature Construction</w:t>
      </w:r>
    </w:p>
    <w:p w14:paraId="1BC55B03" w14:textId="77777777" w:rsidR="0001578D" w:rsidRDefault="00000000">
      <w:pPr>
        <w:spacing w:after="80"/>
        <w:jc w:val="center"/>
      </w:pPr>
      <w:r>
        <w:t>↓</w:t>
      </w:r>
    </w:p>
    <w:p w14:paraId="7D4140A7" w14:textId="77777777" w:rsidR="0001578D" w:rsidRDefault="00000000">
      <w:pPr>
        <w:spacing w:after="80"/>
        <w:jc w:val="center"/>
      </w:pPr>
      <w:r>
        <w:t>Fuzzy Membership Functions</w:t>
      </w:r>
    </w:p>
    <w:p w14:paraId="4B5A3A35" w14:textId="77777777" w:rsidR="0001578D" w:rsidRDefault="00000000">
      <w:pPr>
        <w:spacing w:after="80"/>
        <w:jc w:val="center"/>
      </w:pPr>
      <w:r>
        <w:t>↓</w:t>
      </w:r>
    </w:p>
    <w:p w14:paraId="5F77E0B0" w14:textId="77777777" w:rsidR="0001578D" w:rsidRDefault="00000000">
      <w:pPr>
        <w:spacing w:after="80"/>
        <w:jc w:val="center"/>
      </w:pPr>
      <w:r>
        <w:t>Fuzzy Inference Rules</w:t>
      </w:r>
    </w:p>
    <w:p w14:paraId="14F3AD30" w14:textId="77777777" w:rsidR="0001578D" w:rsidRDefault="00000000">
      <w:pPr>
        <w:spacing w:after="80"/>
        <w:jc w:val="center"/>
      </w:pPr>
      <w:r>
        <w:t>↓</w:t>
      </w:r>
    </w:p>
    <w:p w14:paraId="6347B778" w14:textId="77777777" w:rsidR="0001578D" w:rsidRDefault="00000000">
      <w:pPr>
        <w:spacing w:after="80"/>
        <w:jc w:val="center"/>
      </w:pPr>
      <w:r>
        <w:t>Aspect-Level Sentiment</w:t>
      </w:r>
    </w:p>
    <w:p w14:paraId="515656CD" w14:textId="77777777" w:rsidR="0001578D" w:rsidRDefault="00000000">
      <w:pPr>
        <w:spacing w:after="80"/>
        <w:jc w:val="center"/>
      </w:pPr>
      <w:r>
        <w:t>↓</w:t>
      </w:r>
    </w:p>
    <w:p w14:paraId="784CD900" w14:textId="77777777" w:rsidR="0001578D" w:rsidRDefault="00000000">
      <w:pPr>
        <w:spacing w:after="80"/>
        <w:jc w:val="center"/>
      </w:pPr>
      <w:r>
        <w:t>Fuzzy Aspect Weighting + Overall Aggregation</w:t>
      </w:r>
    </w:p>
    <w:p w14:paraId="372DCFBC" w14:textId="77777777" w:rsidR="0001578D" w:rsidRDefault="00000000">
      <w:pPr>
        <w:spacing w:after="80"/>
        <w:jc w:val="center"/>
      </w:pPr>
      <w:r>
        <w:t>↓</w:t>
      </w:r>
    </w:p>
    <w:p w14:paraId="73872726" w14:textId="77777777" w:rsidR="0001578D" w:rsidRDefault="00000000">
      <w:pPr>
        <w:spacing w:after="80"/>
        <w:jc w:val="center"/>
      </w:pPr>
      <w:r>
        <w:t>Final Classification</w:t>
      </w:r>
    </w:p>
    <w:p w14:paraId="22F5E46D" w14:textId="77777777" w:rsidR="0001578D" w:rsidRDefault="00000000">
      <w:pPr>
        <w:spacing w:after="80"/>
        <w:jc w:val="center"/>
      </w:pPr>
      <w:r>
        <w:t>↓</w:t>
      </w:r>
    </w:p>
    <w:p w14:paraId="4E48FABF" w14:textId="77777777" w:rsidR="0001578D" w:rsidRDefault="00000000">
      <w:pPr>
        <w:spacing w:after="80"/>
        <w:jc w:val="center"/>
      </w:pPr>
      <w:r>
        <w:t>Natural-Language Explanation</w:t>
      </w:r>
    </w:p>
    <w:p w14:paraId="60C8405C" w14:textId="77777777" w:rsidR="0001578D" w:rsidRDefault="00000000">
      <w:pPr>
        <w:spacing w:after="80"/>
      </w:pPr>
      <w:r>
        <w:t>The architecture places fuzzy feature generation and inference after contextual linguistic analysis so that the final sentiment is based on graded evidence rather than a single hard rule.</w:t>
      </w:r>
    </w:p>
    <w:p w14:paraId="7D59F47E" w14:textId="77777777" w:rsidR="0001578D" w:rsidRDefault="00000000">
      <w:pPr>
        <w:pStyle w:val="Heading1"/>
        <w:spacing w:after="80"/>
      </w:pPr>
      <w:r>
        <w:rPr>
          <w:b w:val="0"/>
        </w:rPr>
        <w:lastRenderedPageBreak/>
        <w:t>10. Methodology</w:t>
      </w:r>
    </w:p>
    <w:p w14:paraId="7F057543" w14:textId="77777777" w:rsidR="0001578D" w:rsidRDefault="00000000">
      <w:pPr>
        <w:pStyle w:val="Heading2"/>
        <w:spacing w:after="80"/>
      </w:pPr>
      <w:r>
        <w:rPr>
          <w:b w:val="0"/>
        </w:rPr>
        <w:t>Step 1 – Preprocessing</w:t>
      </w:r>
    </w:p>
    <w:p w14:paraId="0F709656" w14:textId="77777777" w:rsidR="0001578D" w:rsidRDefault="00000000">
      <w:pPr>
        <w:spacing w:after="80"/>
      </w:pPr>
      <w:r>
        <w:t>Divide the review into sentences, normalize case, preserve negation markers, and tokenize the text.</w:t>
      </w:r>
    </w:p>
    <w:p w14:paraId="6D44129E" w14:textId="77777777" w:rsidR="0001578D" w:rsidRDefault="00000000">
      <w:pPr>
        <w:pStyle w:val="Heading2"/>
        <w:spacing w:after="80"/>
      </w:pPr>
      <w:r>
        <w:rPr>
          <w:b w:val="0"/>
        </w:rPr>
        <w:t>Step 2 – Morphological Analysis</w:t>
      </w:r>
    </w:p>
    <w:p w14:paraId="678B2C22" w14:textId="77777777" w:rsidR="0001578D" w:rsidRDefault="00000000">
      <w:pPr>
        <w:spacing w:after="80"/>
      </w:pPr>
      <w:r>
        <w:t>Apply Porter stemming and convert lexical matches into fuzzy feature strengths.</w:t>
      </w:r>
    </w:p>
    <w:p w14:paraId="6129148D" w14:textId="77777777" w:rsidR="0001578D" w:rsidRDefault="00000000">
      <w:pPr>
        <w:pStyle w:val="Heading2"/>
        <w:spacing w:after="80"/>
      </w:pPr>
      <w:r>
        <w:rPr>
          <w:b w:val="0"/>
        </w:rPr>
        <w:t>Step 3 – N-Gram Generation</w:t>
      </w:r>
    </w:p>
    <w:p w14:paraId="00065D43" w14:textId="77777777" w:rsidR="0001578D" w:rsidRDefault="00000000">
      <w:pPr>
        <w:spacing w:after="80"/>
      </w:pPr>
      <w:r>
        <w:t>Generate unigrams, bigrams, and trigrams as contextual fuzzy features.</w:t>
      </w:r>
    </w:p>
    <w:p w14:paraId="0F34865F" w14:textId="77777777" w:rsidR="0001578D" w:rsidRDefault="00000000">
      <w:pPr>
        <w:pStyle w:val="Heading2"/>
        <w:spacing w:after="80"/>
      </w:pPr>
      <w:r>
        <w:rPr>
          <w:b w:val="0"/>
        </w:rPr>
        <w:t>Step 4 – POS Analysis</w:t>
      </w:r>
    </w:p>
    <w:p w14:paraId="6D13925F" w14:textId="77777777" w:rsidR="0001578D" w:rsidRDefault="00000000">
      <w:pPr>
        <w:spacing w:after="80"/>
      </w:pPr>
      <w:r>
        <w:t>Assign grammatical roles and calculate fuzzy aspect/opinion membership from POS evidence.</w:t>
      </w:r>
    </w:p>
    <w:p w14:paraId="22E34649" w14:textId="77777777" w:rsidR="0001578D" w:rsidRDefault="00000000">
      <w:pPr>
        <w:pStyle w:val="Heading2"/>
        <w:spacing w:after="80"/>
      </w:pPr>
      <w:r>
        <w:rPr>
          <w:b w:val="0"/>
        </w:rPr>
        <w:t>Step 5 – CFG Analysis</w:t>
      </w:r>
    </w:p>
    <w:p w14:paraId="040C2508" w14:textId="77777777" w:rsidR="0001578D" w:rsidRDefault="00000000">
      <w:pPr>
        <w:spacing w:after="80"/>
      </w:pPr>
      <w:r>
        <w:t>Analyze selected sentence structures to provide supporting syntactic confidence.</w:t>
      </w:r>
    </w:p>
    <w:p w14:paraId="60F55475" w14:textId="77777777" w:rsidR="0001578D" w:rsidRDefault="00000000">
      <w:pPr>
        <w:pStyle w:val="Heading2"/>
        <w:spacing w:after="80"/>
      </w:pPr>
      <w:r>
        <w:rPr>
          <w:b w:val="0"/>
        </w:rPr>
        <w:t>Step 6 – Negation Detection</w:t>
      </w:r>
    </w:p>
    <w:p w14:paraId="3EB60151" w14:textId="77777777" w:rsidR="0001578D" w:rsidRDefault="00000000">
      <w:pPr>
        <w:spacing w:after="80"/>
      </w:pPr>
      <w:r>
        <w:t>Detect patterns such as does not + verb and is not + adjective and calculate a negation membership.</w:t>
      </w:r>
    </w:p>
    <w:p w14:paraId="675D6115" w14:textId="77777777" w:rsidR="0001578D" w:rsidRDefault="00000000">
      <w:pPr>
        <w:pStyle w:val="Heading2"/>
        <w:spacing w:after="80"/>
      </w:pPr>
      <w:r>
        <w:rPr>
          <w:b w:val="0"/>
        </w:rPr>
        <w:t>Step 7 – Semantic Analysis</w:t>
      </w:r>
    </w:p>
    <w:p w14:paraId="0462489C" w14:textId="77777777" w:rsidR="0001578D" w:rsidRDefault="00000000">
      <w:pPr>
        <w:spacing w:after="80"/>
      </w:pPr>
      <w:r>
        <w:t>Map selected statements to semantic predicates used as interpretable evidence.</w:t>
      </w:r>
    </w:p>
    <w:p w14:paraId="49884451" w14:textId="77777777" w:rsidR="0001578D" w:rsidRDefault="00000000">
      <w:pPr>
        <w:pStyle w:val="Heading2"/>
        <w:spacing w:after="80"/>
      </w:pPr>
      <w:r>
        <w:rPr>
          <w:b w:val="0"/>
        </w:rPr>
        <w:t>Step 8 – WSD</w:t>
      </w:r>
    </w:p>
    <w:p w14:paraId="0BB1A162" w14:textId="77777777" w:rsidR="0001578D" w:rsidRDefault="00000000">
      <w:pPr>
        <w:spacing w:after="80"/>
      </w:pPr>
      <w:r>
        <w:t>Calculate contextual membership for the most plausible word sense.</w:t>
      </w:r>
    </w:p>
    <w:p w14:paraId="3888EACB" w14:textId="77777777" w:rsidR="0001578D" w:rsidRDefault="00000000">
      <w:pPr>
        <w:pStyle w:val="Heading2"/>
        <w:spacing w:after="80"/>
      </w:pPr>
      <w:r>
        <w:rPr>
          <w:b w:val="0"/>
        </w:rPr>
        <w:t>Step 9 – Reference Resolution</w:t>
      </w:r>
    </w:p>
    <w:p w14:paraId="77A43E71" w14:textId="77777777" w:rsidR="0001578D" w:rsidRDefault="00000000">
      <w:pPr>
        <w:spacing w:after="80"/>
      </w:pPr>
      <w:r>
        <w:t>Calculate contextual reference confidence using recency and aspect compatibility.</w:t>
      </w:r>
    </w:p>
    <w:p w14:paraId="72FC66F0" w14:textId="77777777" w:rsidR="0001578D" w:rsidRDefault="00000000">
      <w:pPr>
        <w:pStyle w:val="Heading2"/>
        <w:spacing w:after="80"/>
      </w:pPr>
      <w:r>
        <w:rPr>
          <w:b w:val="0"/>
        </w:rPr>
        <w:t>Step 10 – Discourse Analysis</w:t>
      </w:r>
    </w:p>
    <w:p w14:paraId="580608FC" w14:textId="77777777" w:rsidR="0001578D" w:rsidRDefault="00000000">
      <w:pPr>
        <w:spacing w:after="80"/>
      </w:pPr>
      <w:r>
        <w:t>Detect but, However, and Overall and convert their effects into fuzzy aspect weights.</w:t>
      </w:r>
    </w:p>
    <w:p w14:paraId="7A9398DD" w14:textId="77777777" w:rsidR="0001578D" w:rsidRDefault="00000000">
      <w:pPr>
        <w:pStyle w:val="Heading2"/>
        <w:spacing w:after="80"/>
      </w:pPr>
      <w:r>
        <w:rPr>
          <w:b w:val="0"/>
        </w:rPr>
        <w:t>Step 11 – Aspect Identification</w:t>
      </w:r>
    </w:p>
    <w:p w14:paraId="0B5C5704" w14:textId="77777777" w:rsidR="0001578D" w:rsidRDefault="00000000">
      <w:pPr>
        <w:spacing w:after="80"/>
      </w:pPr>
      <w:r>
        <w:t>Identify display, camera, battery, service, and phone as candidate aspects.</w:t>
      </w:r>
    </w:p>
    <w:p w14:paraId="7082EA53" w14:textId="77777777" w:rsidR="0001578D" w:rsidRDefault="00000000">
      <w:pPr>
        <w:pStyle w:val="Heading2"/>
        <w:spacing w:after="80"/>
      </w:pPr>
      <w:r>
        <w:rPr>
          <w:b w:val="0"/>
        </w:rPr>
        <w:t>Step 12 – Fuzzy Feature Construction</w:t>
      </w:r>
    </w:p>
    <w:p w14:paraId="696462FE" w14:textId="77777777" w:rsidR="0001578D" w:rsidRDefault="00000000">
      <w:pPr>
        <w:spacing w:after="80"/>
      </w:pPr>
      <w:r>
        <w:t>Combine lexical polarity, N-gram evidence, POS evidence, context confidence, and aspect compatibility.</w:t>
      </w:r>
    </w:p>
    <w:p w14:paraId="4B369964" w14:textId="77777777" w:rsidR="0001578D" w:rsidRDefault="00000000">
      <w:pPr>
        <w:pStyle w:val="Heading2"/>
        <w:spacing w:after="80"/>
      </w:pPr>
      <w:r>
        <w:rPr>
          <w:b w:val="0"/>
        </w:rPr>
        <w:t>Step 13 – Membership Calculation</w:t>
      </w:r>
    </w:p>
    <w:p w14:paraId="08A7797B" w14:textId="77777777" w:rsidR="0001578D" w:rsidRDefault="00000000">
      <w:pPr>
        <w:spacing w:after="80"/>
      </w:pPr>
      <w:r>
        <w:t>Convert positive and negative evidence into degrees between 0 and 1.</w:t>
      </w:r>
    </w:p>
    <w:p w14:paraId="1BEC2998" w14:textId="77777777" w:rsidR="0001578D" w:rsidRDefault="00000000">
      <w:pPr>
        <w:pStyle w:val="Heading2"/>
        <w:spacing w:after="80"/>
      </w:pPr>
      <w:r>
        <w:rPr>
          <w:b w:val="0"/>
        </w:rPr>
        <w:t>Step 14 – Fuzzy Inference</w:t>
      </w:r>
    </w:p>
    <w:p w14:paraId="4E0471C0" w14:textId="77777777" w:rsidR="0001578D" w:rsidRDefault="00000000">
      <w:pPr>
        <w:spacing w:after="80"/>
      </w:pPr>
      <w:r>
        <w:t>Apply rules such as HighPositive + LowNegative → Positive and HighNegative + LowPositive → Negative.</w:t>
      </w:r>
    </w:p>
    <w:p w14:paraId="1B8CC22C" w14:textId="77777777" w:rsidR="0001578D" w:rsidRDefault="00000000">
      <w:pPr>
        <w:pStyle w:val="Heading2"/>
        <w:spacing w:after="80"/>
      </w:pPr>
      <w:r>
        <w:rPr>
          <w:b w:val="0"/>
        </w:rPr>
        <w:t>Step 15 – Negation Fuzzy Adjustment</w:t>
      </w:r>
    </w:p>
    <w:p w14:paraId="0201C949" w14:textId="77777777" w:rsidR="0001578D" w:rsidRDefault="00000000">
      <w:pPr>
        <w:spacing w:after="80"/>
      </w:pPr>
      <w:r>
        <w:t>Reduce positive membership and increase negative membership when negation scope is strong.</w:t>
      </w:r>
    </w:p>
    <w:p w14:paraId="1993AAF2" w14:textId="77777777" w:rsidR="0001578D" w:rsidRDefault="00000000">
      <w:pPr>
        <w:pStyle w:val="Heading2"/>
        <w:spacing w:after="80"/>
      </w:pPr>
      <w:r>
        <w:rPr>
          <w:b w:val="0"/>
        </w:rPr>
        <w:lastRenderedPageBreak/>
        <w:t>Step 16 – Discourse Fuzzy Weighting</w:t>
      </w:r>
    </w:p>
    <w:p w14:paraId="5111CCF3" w14:textId="77777777" w:rsidR="0001578D" w:rsidRDefault="00000000">
      <w:pPr>
        <w:spacing w:after="80"/>
      </w:pPr>
      <w:r>
        <w:t>Strengthen or weaken aspect membership according to contrast and global-assessment markers.</w:t>
      </w:r>
    </w:p>
    <w:p w14:paraId="32F05840" w14:textId="77777777" w:rsidR="0001578D" w:rsidRDefault="00000000">
      <w:pPr>
        <w:pStyle w:val="Heading2"/>
        <w:spacing w:after="80"/>
      </w:pPr>
      <w:r>
        <w:rPr>
          <w:b w:val="0"/>
        </w:rPr>
        <w:t>Step 17 – Overall Aggregation</w:t>
      </w:r>
    </w:p>
    <w:p w14:paraId="49765E26" w14:textId="77777777" w:rsidR="0001578D" w:rsidRDefault="00000000">
      <w:pPr>
        <w:spacing w:after="80"/>
      </w:pPr>
      <w:r>
        <w:t>Combine weighted aspect-level fuzzy evidence and the explicit Overall statement.</w:t>
      </w:r>
    </w:p>
    <w:p w14:paraId="5D06BBE8" w14:textId="77777777" w:rsidR="0001578D" w:rsidRDefault="00000000">
      <w:pPr>
        <w:pStyle w:val="Heading2"/>
        <w:spacing w:after="80"/>
      </w:pPr>
      <w:r>
        <w:rPr>
          <w:b w:val="0"/>
        </w:rPr>
        <w:t>Step 18 – Classification</w:t>
      </w:r>
    </w:p>
    <w:p w14:paraId="6663A6E5" w14:textId="77777777" w:rsidR="0001578D" w:rsidRDefault="00000000">
      <w:pPr>
        <w:spacing w:after="80"/>
      </w:pPr>
      <w:r>
        <w:t>Defuzzify the final evidence to a score and map it to Positive, Negative, or Neutral.</w:t>
      </w:r>
    </w:p>
    <w:p w14:paraId="18068373" w14:textId="77777777" w:rsidR="0001578D" w:rsidRDefault="00000000">
      <w:pPr>
        <w:pStyle w:val="Heading2"/>
        <w:spacing w:after="80"/>
      </w:pPr>
      <w:r>
        <w:rPr>
          <w:b w:val="0"/>
        </w:rPr>
        <w:t>Step 19 – Natural Language Generation</w:t>
      </w:r>
    </w:p>
    <w:p w14:paraId="4CED879A" w14:textId="77777777" w:rsidR="0001578D" w:rsidRDefault="00000000">
      <w:pPr>
        <w:spacing w:after="80"/>
      </w:pPr>
      <w:r>
        <w:t>Generate a human-readable explanation describing the strongest aspect and contextual evidence.</w:t>
      </w:r>
    </w:p>
    <w:p w14:paraId="4F77FAF5" w14:textId="77777777" w:rsidR="0001578D" w:rsidRDefault="00000000">
      <w:pPr>
        <w:pStyle w:val="Heading1"/>
        <w:spacing w:after="80"/>
      </w:pPr>
      <w:r>
        <w:rPr>
          <w:b w:val="0"/>
        </w:rPr>
        <w:t>11. Algorithm</w:t>
      </w:r>
    </w:p>
    <w:p w14:paraId="48E364F1" w14:textId="77777777" w:rsidR="0001578D" w:rsidRDefault="00000000">
      <w:pPr>
        <w:spacing w:after="80"/>
      </w:pPr>
      <w:r>
        <w:t>Fuzzy Logic Multi-Level Sentiment Algorithm</w:t>
      </w:r>
    </w:p>
    <w:p w14:paraId="56A44685" w14:textId="77777777" w:rsidR="0001578D" w:rsidRDefault="00000000">
      <w:pPr>
        <w:spacing w:after="80"/>
      </w:pPr>
      <w:r>
        <w:t>Input: Customer review R</w:t>
      </w:r>
    </w:p>
    <w:p w14:paraId="77323567" w14:textId="77777777" w:rsidR="0001578D" w:rsidRDefault="00000000">
      <w:pPr>
        <w:spacing w:after="80"/>
      </w:pPr>
      <w:r>
        <w:t>Output: Positive, Negative, or Neutral</w:t>
      </w:r>
    </w:p>
    <w:p w14:paraId="5C37AF7F" w14:textId="77777777" w:rsidR="0001578D" w:rsidRDefault="00000000">
      <w:pPr>
        <w:pStyle w:val="ListNumber"/>
        <w:spacing w:after="20"/>
      </w:pPr>
      <w:r>
        <w:t>Read the review.</w:t>
      </w:r>
    </w:p>
    <w:p w14:paraId="5F54775F" w14:textId="77777777" w:rsidR="0001578D" w:rsidRDefault="00000000">
      <w:pPr>
        <w:pStyle w:val="ListNumber"/>
        <w:spacing w:after="20"/>
      </w:pPr>
      <w:r>
        <w:t>Split the review into sentences.</w:t>
      </w:r>
    </w:p>
    <w:p w14:paraId="4674685B" w14:textId="77777777" w:rsidR="0001578D" w:rsidRDefault="00000000">
      <w:pPr>
        <w:pStyle w:val="ListNumber"/>
        <w:spacing w:after="20"/>
      </w:pPr>
      <w:r>
        <w:t>Tokenize each sentence.</w:t>
      </w:r>
    </w:p>
    <w:p w14:paraId="7AD433A9" w14:textId="77777777" w:rsidR="0001578D" w:rsidRDefault="00000000">
      <w:pPr>
        <w:pStyle w:val="ListNumber"/>
        <w:spacing w:after="20"/>
      </w:pPr>
      <w:r>
        <w:t>Normalize text while preserving negation expressions.</w:t>
      </w:r>
    </w:p>
    <w:p w14:paraId="39CEDAF9" w14:textId="77777777" w:rsidR="0001578D" w:rsidRDefault="00000000">
      <w:pPr>
        <w:pStyle w:val="ListNumber"/>
        <w:spacing w:after="20"/>
      </w:pPr>
      <w:r>
        <w:t>Apply Porter stemming.</w:t>
      </w:r>
    </w:p>
    <w:p w14:paraId="4FB3509B" w14:textId="77777777" w:rsidR="0001578D" w:rsidRDefault="00000000">
      <w:pPr>
        <w:pStyle w:val="ListNumber"/>
        <w:spacing w:after="20"/>
      </w:pPr>
      <w:r>
        <w:t>Generate unigrams, bigrams, and trigrams.</w:t>
      </w:r>
    </w:p>
    <w:p w14:paraId="2D283575" w14:textId="77777777" w:rsidR="0001578D" w:rsidRDefault="00000000">
      <w:pPr>
        <w:pStyle w:val="ListNumber"/>
        <w:spacing w:after="20"/>
      </w:pPr>
      <w:r>
        <w:t>Identify POS information.</w:t>
      </w:r>
    </w:p>
    <w:p w14:paraId="7A979999" w14:textId="77777777" w:rsidR="0001578D" w:rsidRDefault="00000000">
      <w:pPr>
        <w:pStyle w:val="ListNumber"/>
        <w:spacing w:after="20"/>
      </w:pPr>
      <w:r>
        <w:t>Apply CFG rules to selected sentences.</w:t>
      </w:r>
    </w:p>
    <w:p w14:paraId="24EC8974" w14:textId="77777777" w:rsidR="0001578D" w:rsidRDefault="00000000">
      <w:pPr>
        <w:pStyle w:val="ListNumber"/>
        <w:spacing w:after="20"/>
      </w:pPr>
      <w:r>
        <w:t>Detect negation expressions and calculate negation membership.</w:t>
      </w:r>
    </w:p>
    <w:p w14:paraId="2161FF2F" w14:textId="77777777" w:rsidR="0001578D" w:rsidRDefault="00000000">
      <w:pPr>
        <w:pStyle w:val="ListNumber"/>
        <w:spacing w:after="20"/>
      </w:pPr>
      <w:r>
        <w:t>Generate semantic representations.</w:t>
      </w:r>
    </w:p>
    <w:p w14:paraId="478771F6" w14:textId="77777777" w:rsidR="0001578D" w:rsidRDefault="00000000">
      <w:pPr>
        <w:pStyle w:val="ListNumber"/>
        <w:spacing w:after="20"/>
      </w:pPr>
      <w:r>
        <w:t>Calculate contextual WSD membership.</w:t>
      </w:r>
    </w:p>
    <w:p w14:paraId="322BB393" w14:textId="77777777" w:rsidR="0001578D" w:rsidRDefault="00000000">
      <w:pPr>
        <w:pStyle w:val="ListNumber"/>
        <w:spacing w:after="20"/>
      </w:pPr>
      <w:r>
        <w:t>Resolve pronouns and reference expressions using contextual confidence.</w:t>
      </w:r>
    </w:p>
    <w:p w14:paraId="5194D3A3" w14:textId="77777777" w:rsidR="0001578D" w:rsidRDefault="00000000">
      <w:pPr>
        <w:pStyle w:val="ListNumber"/>
        <w:spacing w:after="20"/>
      </w:pPr>
      <w:r>
        <w:t>Detect discourse markers.</w:t>
      </w:r>
    </w:p>
    <w:p w14:paraId="5587E7C2" w14:textId="77777777" w:rsidR="0001578D" w:rsidRDefault="00000000">
      <w:pPr>
        <w:pStyle w:val="ListNumber"/>
        <w:spacing w:after="20"/>
      </w:pPr>
      <w:r>
        <w:t>Identify product aspects.</w:t>
      </w:r>
    </w:p>
    <w:p w14:paraId="59D2EB9F" w14:textId="77777777" w:rsidR="0001578D" w:rsidRDefault="00000000">
      <w:pPr>
        <w:pStyle w:val="ListNumber"/>
        <w:spacing w:after="20"/>
      </w:pPr>
      <w:r>
        <w:t>Construct fuzzy positive and negative feature strengths for each aspect.</w:t>
      </w:r>
    </w:p>
    <w:p w14:paraId="0BA60D0E" w14:textId="77777777" w:rsidR="0001578D" w:rsidRDefault="00000000">
      <w:pPr>
        <w:pStyle w:val="ListNumber"/>
        <w:spacing w:after="20"/>
      </w:pPr>
      <w:r>
        <w:t>Apply fuzzy negation rules.</w:t>
      </w:r>
    </w:p>
    <w:p w14:paraId="7C4F80D6" w14:textId="77777777" w:rsidR="0001578D" w:rsidRDefault="00000000">
      <w:pPr>
        <w:pStyle w:val="ListNumber"/>
        <w:spacing w:after="20"/>
      </w:pPr>
      <w:r>
        <w:t>Apply fuzzy WSD and reference-context adjustments.</w:t>
      </w:r>
    </w:p>
    <w:p w14:paraId="110E9F23" w14:textId="77777777" w:rsidR="0001578D" w:rsidRDefault="00000000">
      <w:pPr>
        <w:pStyle w:val="ListNumber"/>
        <w:spacing w:after="20"/>
      </w:pPr>
      <w:r>
        <w:t>Apply fuzzy discourse weights.</w:t>
      </w:r>
    </w:p>
    <w:p w14:paraId="78FBABE5" w14:textId="77777777" w:rsidR="0001578D" w:rsidRDefault="00000000">
      <w:pPr>
        <w:pStyle w:val="ListNumber"/>
        <w:spacing w:after="20"/>
      </w:pPr>
      <w:r>
        <w:t>Run fuzzy inference rules.</w:t>
      </w:r>
    </w:p>
    <w:p w14:paraId="69FE7A82" w14:textId="77777777" w:rsidR="0001578D" w:rsidRDefault="00000000">
      <w:pPr>
        <w:pStyle w:val="ListNumber"/>
        <w:spacing w:after="20"/>
      </w:pPr>
      <w:r>
        <w:t>Defuzzify each aspect to Positive, Negative, or Neutral.</w:t>
      </w:r>
    </w:p>
    <w:p w14:paraId="62AEB30D" w14:textId="77777777" w:rsidR="0001578D" w:rsidRDefault="00000000">
      <w:pPr>
        <w:pStyle w:val="ListNumber"/>
        <w:spacing w:after="20"/>
      </w:pPr>
      <w:r>
        <w:t>Aggregate weighted aspect outputs and explicit overall evidence.</w:t>
      </w:r>
    </w:p>
    <w:p w14:paraId="6317F427" w14:textId="77777777" w:rsidR="0001578D" w:rsidRDefault="00000000">
      <w:pPr>
        <w:pStyle w:val="ListNumber"/>
        <w:spacing w:after="20"/>
      </w:pPr>
      <w:r>
        <w:t>Defuzzify the overall result.</w:t>
      </w:r>
    </w:p>
    <w:p w14:paraId="28FE74BB" w14:textId="77777777" w:rsidR="0001578D" w:rsidRDefault="00000000">
      <w:pPr>
        <w:pStyle w:val="ListNumber"/>
        <w:spacing w:after="20"/>
      </w:pPr>
      <w:r>
        <w:t>Generate a natural-language explanation.</w:t>
      </w:r>
    </w:p>
    <w:p w14:paraId="44D0E760" w14:textId="77777777" w:rsidR="0001578D" w:rsidRDefault="00000000">
      <w:pPr>
        <w:pStyle w:val="ListNumber"/>
        <w:spacing w:after="20"/>
      </w:pPr>
      <w:r>
        <w:t>Display intermediate and final results.</w:t>
      </w:r>
    </w:p>
    <w:p w14:paraId="1D49259E" w14:textId="77777777" w:rsidR="0001578D" w:rsidRDefault="00000000">
      <w:pPr>
        <w:pStyle w:val="Heading1"/>
        <w:spacing w:after="80"/>
      </w:pPr>
      <w:r>
        <w:rPr>
          <w:b w:val="0"/>
        </w:rPr>
        <w:t>12. Pseudocode</w:t>
      </w:r>
    </w:p>
    <w:p w14:paraId="1A34ECC7" w14:textId="77777777" w:rsidR="0001578D" w:rsidRDefault="00000000">
      <w:pPr>
        <w:spacing w:after="0"/>
        <w:ind w:left="288"/>
      </w:pPr>
      <w:r>
        <w:rPr>
          <w:rFonts w:ascii="Consolas" w:hAnsi="Consolas"/>
          <w:sz w:val="15"/>
        </w:rPr>
        <w:t>BEGIN</w:t>
      </w:r>
    </w:p>
    <w:p w14:paraId="7B6C419E" w14:textId="77777777" w:rsidR="0001578D" w:rsidRDefault="0001578D">
      <w:pPr>
        <w:spacing w:after="0"/>
        <w:ind w:left="288"/>
      </w:pPr>
    </w:p>
    <w:p w14:paraId="031E3480" w14:textId="77777777" w:rsidR="0001578D" w:rsidRDefault="00000000">
      <w:pPr>
        <w:spacing w:after="0"/>
        <w:ind w:left="288"/>
      </w:pPr>
      <w:r>
        <w:rPr>
          <w:rFonts w:ascii="Consolas" w:hAnsi="Consolas"/>
          <w:sz w:val="15"/>
        </w:rPr>
        <w:t>INPUT review</w:t>
      </w:r>
    </w:p>
    <w:p w14:paraId="38D0CDC5" w14:textId="77777777" w:rsidR="0001578D" w:rsidRDefault="0001578D">
      <w:pPr>
        <w:spacing w:after="0"/>
        <w:ind w:left="288"/>
      </w:pPr>
    </w:p>
    <w:p w14:paraId="3D72CC0C" w14:textId="77777777" w:rsidR="0001578D" w:rsidRDefault="00000000">
      <w:pPr>
        <w:spacing w:after="0"/>
        <w:ind w:left="288"/>
      </w:pPr>
      <w:r>
        <w:rPr>
          <w:rFonts w:ascii="Consolas" w:hAnsi="Consolas"/>
          <w:sz w:val="15"/>
        </w:rPr>
        <w:t>sentences ← split_into_sentences(review)</w:t>
      </w:r>
    </w:p>
    <w:p w14:paraId="780AABCB" w14:textId="77777777" w:rsidR="0001578D" w:rsidRDefault="00000000">
      <w:pPr>
        <w:spacing w:after="0"/>
        <w:ind w:left="288"/>
      </w:pPr>
      <w:r>
        <w:rPr>
          <w:rFonts w:ascii="Consolas" w:hAnsi="Consolas"/>
          <w:sz w:val="15"/>
        </w:rPr>
        <w:t>tokens ← tokenize(review)</w:t>
      </w:r>
    </w:p>
    <w:p w14:paraId="4C6D76DE" w14:textId="77777777" w:rsidR="0001578D" w:rsidRDefault="00000000">
      <w:pPr>
        <w:spacing w:after="0"/>
        <w:ind w:left="288"/>
      </w:pPr>
      <w:r>
        <w:rPr>
          <w:rFonts w:ascii="Consolas" w:hAnsi="Consolas"/>
          <w:sz w:val="15"/>
        </w:rPr>
        <w:t>stems ← stem(tokens)</w:t>
      </w:r>
    </w:p>
    <w:p w14:paraId="1E7600B0" w14:textId="77777777" w:rsidR="0001578D" w:rsidRDefault="0001578D">
      <w:pPr>
        <w:spacing w:after="0"/>
        <w:ind w:left="288"/>
      </w:pPr>
    </w:p>
    <w:p w14:paraId="300511D7" w14:textId="77777777" w:rsidR="0001578D" w:rsidRDefault="00000000">
      <w:pPr>
        <w:spacing w:after="0"/>
        <w:ind w:left="288"/>
      </w:pPr>
      <w:r>
        <w:rPr>
          <w:rFonts w:ascii="Consolas" w:hAnsi="Consolas"/>
          <w:sz w:val="15"/>
        </w:rPr>
        <w:t>unigrams ← generate_ngrams(tokens, 1)</w:t>
      </w:r>
    </w:p>
    <w:p w14:paraId="4D8A3DE5" w14:textId="77777777" w:rsidR="0001578D" w:rsidRDefault="00000000">
      <w:pPr>
        <w:spacing w:after="0"/>
        <w:ind w:left="288"/>
      </w:pPr>
      <w:r>
        <w:rPr>
          <w:rFonts w:ascii="Consolas" w:hAnsi="Consolas"/>
          <w:sz w:val="15"/>
        </w:rPr>
        <w:t>bigrams ← generate_ngrams(tokens, 2)</w:t>
      </w:r>
    </w:p>
    <w:p w14:paraId="4B755D65" w14:textId="77777777" w:rsidR="0001578D" w:rsidRDefault="00000000">
      <w:pPr>
        <w:spacing w:after="0"/>
        <w:ind w:left="288"/>
      </w:pPr>
      <w:r>
        <w:rPr>
          <w:rFonts w:ascii="Consolas" w:hAnsi="Consolas"/>
          <w:sz w:val="15"/>
        </w:rPr>
        <w:t>trigrams ← generate_ngrams(tokens, 3)</w:t>
      </w:r>
    </w:p>
    <w:p w14:paraId="708CD869" w14:textId="77777777" w:rsidR="0001578D" w:rsidRDefault="0001578D">
      <w:pPr>
        <w:spacing w:after="0"/>
        <w:ind w:left="288"/>
      </w:pPr>
    </w:p>
    <w:p w14:paraId="6657237C" w14:textId="77777777" w:rsidR="0001578D" w:rsidRDefault="00000000">
      <w:pPr>
        <w:spacing w:after="0"/>
        <w:ind w:left="288"/>
      </w:pPr>
      <w:r>
        <w:rPr>
          <w:rFonts w:ascii="Consolas" w:hAnsi="Consolas"/>
          <w:sz w:val="15"/>
        </w:rPr>
        <w:t>pos_tags ← perform_POS_analysis(review)</w:t>
      </w:r>
    </w:p>
    <w:p w14:paraId="37F94941" w14:textId="77777777" w:rsidR="0001578D" w:rsidRDefault="00000000">
      <w:pPr>
        <w:spacing w:after="0"/>
        <w:ind w:left="288"/>
      </w:pPr>
      <w:r>
        <w:rPr>
          <w:rFonts w:ascii="Consolas" w:hAnsi="Consolas"/>
          <w:sz w:val="15"/>
        </w:rPr>
        <w:t>cfg_result ← perform_CFG_analysis(selected_sentences)</w:t>
      </w:r>
    </w:p>
    <w:p w14:paraId="717C0A18" w14:textId="77777777" w:rsidR="0001578D" w:rsidRDefault="00000000">
      <w:pPr>
        <w:spacing w:after="0"/>
        <w:ind w:left="288"/>
      </w:pPr>
      <w:r>
        <w:rPr>
          <w:rFonts w:ascii="Consolas" w:hAnsi="Consolas"/>
          <w:sz w:val="15"/>
        </w:rPr>
        <w:t>negation ← detect_negation(review)</w:t>
      </w:r>
    </w:p>
    <w:p w14:paraId="3E9C1F7F" w14:textId="77777777" w:rsidR="0001578D" w:rsidRDefault="00000000">
      <w:pPr>
        <w:spacing w:after="0"/>
        <w:ind w:left="288"/>
      </w:pPr>
      <w:r>
        <w:rPr>
          <w:rFonts w:ascii="Consolas" w:hAnsi="Consolas"/>
          <w:sz w:val="15"/>
        </w:rPr>
        <w:t>semantic_forms ← generate_FOPC(selected_sentences)</w:t>
      </w:r>
    </w:p>
    <w:p w14:paraId="067130D1" w14:textId="77777777" w:rsidR="0001578D" w:rsidRDefault="00000000">
      <w:pPr>
        <w:spacing w:after="0"/>
        <w:ind w:left="288"/>
      </w:pPr>
      <w:r>
        <w:rPr>
          <w:rFonts w:ascii="Consolas" w:hAnsi="Consolas"/>
          <w:sz w:val="15"/>
        </w:rPr>
        <w:t>wsd_scores ← fuzzy_WSD(review)</w:t>
      </w:r>
    </w:p>
    <w:p w14:paraId="3F6A880F" w14:textId="77777777" w:rsidR="0001578D" w:rsidRDefault="00000000">
      <w:pPr>
        <w:spacing w:after="0"/>
        <w:ind w:left="288"/>
      </w:pPr>
      <w:r>
        <w:rPr>
          <w:rFonts w:ascii="Consolas" w:hAnsi="Consolas"/>
          <w:sz w:val="15"/>
        </w:rPr>
        <w:t>reference_scores ← fuzzy_reference_resolution(review)</w:t>
      </w:r>
    </w:p>
    <w:p w14:paraId="74F281E2" w14:textId="77777777" w:rsidR="0001578D" w:rsidRDefault="00000000">
      <w:pPr>
        <w:spacing w:after="0"/>
        <w:ind w:left="288"/>
      </w:pPr>
      <w:r>
        <w:rPr>
          <w:rFonts w:ascii="Consolas" w:hAnsi="Consolas"/>
          <w:sz w:val="15"/>
        </w:rPr>
        <w:t>discourse ← detect_discourse_markers(review)</w:t>
      </w:r>
    </w:p>
    <w:p w14:paraId="166DC486" w14:textId="77777777" w:rsidR="0001578D" w:rsidRDefault="0001578D">
      <w:pPr>
        <w:spacing w:after="0"/>
        <w:ind w:left="288"/>
      </w:pPr>
    </w:p>
    <w:p w14:paraId="0C190141" w14:textId="77777777" w:rsidR="0001578D" w:rsidRDefault="00000000">
      <w:pPr>
        <w:spacing w:after="0"/>
        <w:ind w:left="288"/>
      </w:pPr>
      <w:r>
        <w:rPr>
          <w:rFonts w:ascii="Consolas" w:hAnsi="Consolas"/>
          <w:sz w:val="15"/>
        </w:rPr>
        <w:t>aspects ← {display, camera, battery, service, phone}</w:t>
      </w:r>
    </w:p>
    <w:p w14:paraId="3651D369" w14:textId="77777777" w:rsidR="0001578D" w:rsidRDefault="0001578D">
      <w:pPr>
        <w:spacing w:after="0"/>
        <w:ind w:left="288"/>
      </w:pPr>
    </w:p>
    <w:p w14:paraId="7C2830D8" w14:textId="77777777" w:rsidR="0001578D" w:rsidRDefault="00000000">
      <w:pPr>
        <w:spacing w:after="0"/>
        <w:ind w:left="288"/>
      </w:pPr>
      <w:r>
        <w:rPr>
          <w:rFonts w:ascii="Consolas" w:hAnsi="Consolas"/>
          <w:sz w:val="15"/>
        </w:rPr>
        <w:t>FOR each aspect IN aspects DO</w:t>
      </w:r>
    </w:p>
    <w:p w14:paraId="2CE6B62C" w14:textId="77777777" w:rsidR="0001578D" w:rsidRDefault="00000000">
      <w:pPr>
        <w:spacing w:after="0"/>
        <w:ind w:left="288"/>
      </w:pPr>
      <w:r>
        <w:rPr>
          <w:rFonts w:ascii="Consolas" w:hAnsi="Consolas"/>
          <w:sz w:val="15"/>
        </w:rPr>
        <w:t xml:space="preserve">    positive_strength ← fuzzy_positive_features(aspect)</w:t>
      </w:r>
    </w:p>
    <w:p w14:paraId="29E77873" w14:textId="77777777" w:rsidR="0001578D" w:rsidRDefault="00000000">
      <w:pPr>
        <w:spacing w:after="0"/>
        <w:ind w:left="288"/>
      </w:pPr>
      <w:r>
        <w:rPr>
          <w:rFonts w:ascii="Consolas" w:hAnsi="Consolas"/>
          <w:sz w:val="15"/>
        </w:rPr>
        <w:t xml:space="preserve">    negative_strength ← fuzzy_negative_features(aspect)</w:t>
      </w:r>
    </w:p>
    <w:p w14:paraId="30048BAD" w14:textId="77777777" w:rsidR="0001578D" w:rsidRDefault="00000000">
      <w:pPr>
        <w:spacing w:after="0"/>
        <w:ind w:left="288"/>
      </w:pPr>
      <w:r>
        <w:rPr>
          <w:rFonts w:ascii="Consolas" w:hAnsi="Consolas"/>
          <w:sz w:val="15"/>
        </w:rPr>
        <w:t xml:space="preserve">    context_strength ← fuzzy_context_features(aspect, pos_tags, cfg_result, wsd_scores, reference_scores)</w:t>
      </w:r>
    </w:p>
    <w:p w14:paraId="396F32A8" w14:textId="77777777" w:rsidR="0001578D" w:rsidRDefault="0001578D">
      <w:pPr>
        <w:spacing w:after="0"/>
        <w:ind w:left="288"/>
      </w:pPr>
    </w:p>
    <w:p w14:paraId="79F72374" w14:textId="77777777" w:rsidR="0001578D" w:rsidRDefault="00000000">
      <w:pPr>
        <w:spacing w:after="0"/>
        <w:ind w:left="288"/>
      </w:pPr>
      <w:r>
        <w:rPr>
          <w:rFonts w:ascii="Consolas" w:hAnsi="Consolas"/>
          <w:sz w:val="15"/>
        </w:rPr>
        <w:t xml:space="preserve">    IF negation applies to aspect THEN</w:t>
      </w:r>
    </w:p>
    <w:p w14:paraId="191823D6" w14:textId="77777777" w:rsidR="0001578D" w:rsidRDefault="00000000">
      <w:pPr>
        <w:spacing w:after="0"/>
        <w:ind w:left="288"/>
      </w:pPr>
      <w:r>
        <w:rPr>
          <w:rFonts w:ascii="Consolas" w:hAnsi="Consolas"/>
          <w:sz w:val="15"/>
        </w:rPr>
        <w:t xml:space="preserve">        apply_fuzzy_negation(positive_strength, negative_strength)</w:t>
      </w:r>
    </w:p>
    <w:p w14:paraId="4E23849C" w14:textId="77777777" w:rsidR="0001578D" w:rsidRDefault="00000000">
      <w:pPr>
        <w:spacing w:after="0"/>
        <w:ind w:left="288"/>
      </w:pPr>
      <w:r>
        <w:rPr>
          <w:rFonts w:ascii="Consolas" w:hAnsi="Consolas"/>
          <w:sz w:val="15"/>
        </w:rPr>
        <w:t xml:space="preserve">    END IF</w:t>
      </w:r>
    </w:p>
    <w:p w14:paraId="43A33388" w14:textId="77777777" w:rsidR="0001578D" w:rsidRDefault="0001578D">
      <w:pPr>
        <w:spacing w:after="0"/>
        <w:ind w:left="288"/>
      </w:pPr>
    </w:p>
    <w:p w14:paraId="66FCC098" w14:textId="77777777" w:rsidR="0001578D" w:rsidRDefault="00000000">
      <w:pPr>
        <w:spacing w:after="0"/>
        <w:ind w:left="288"/>
      </w:pPr>
      <w:r>
        <w:rPr>
          <w:rFonts w:ascii="Consolas" w:hAnsi="Consolas"/>
          <w:sz w:val="15"/>
        </w:rPr>
        <w:t xml:space="preserve">    discourse_weight ← fuzzy_discourse_weight(aspect, discourse)</w:t>
      </w:r>
    </w:p>
    <w:p w14:paraId="09757F68" w14:textId="77777777" w:rsidR="0001578D" w:rsidRDefault="00000000">
      <w:pPr>
        <w:spacing w:after="0"/>
        <w:ind w:left="288"/>
      </w:pPr>
      <w:r>
        <w:rPr>
          <w:rFonts w:ascii="Consolas" w:hAnsi="Consolas"/>
          <w:sz w:val="15"/>
        </w:rPr>
        <w:t xml:space="preserve">    positive_strength ← positive_strength * discourse_weight</w:t>
      </w:r>
    </w:p>
    <w:p w14:paraId="7BA579BE" w14:textId="77777777" w:rsidR="0001578D" w:rsidRDefault="00000000">
      <w:pPr>
        <w:spacing w:after="0"/>
        <w:ind w:left="288"/>
      </w:pPr>
      <w:r>
        <w:rPr>
          <w:rFonts w:ascii="Consolas" w:hAnsi="Consolas"/>
          <w:sz w:val="15"/>
        </w:rPr>
        <w:t xml:space="preserve">    negative_strength ← negative_strength * discourse_weight</w:t>
      </w:r>
    </w:p>
    <w:p w14:paraId="163C5A5F" w14:textId="77777777" w:rsidR="0001578D" w:rsidRDefault="0001578D">
      <w:pPr>
        <w:spacing w:after="0"/>
        <w:ind w:left="288"/>
      </w:pPr>
    </w:p>
    <w:p w14:paraId="2463BB2A" w14:textId="77777777" w:rsidR="0001578D" w:rsidRDefault="00000000">
      <w:pPr>
        <w:spacing w:after="0"/>
        <w:ind w:left="288"/>
      </w:pPr>
      <w:r>
        <w:rPr>
          <w:rFonts w:ascii="Consolas" w:hAnsi="Consolas"/>
          <w:sz w:val="15"/>
        </w:rPr>
        <w:t xml:space="preserve">    memberships ← fuzzy_inference(positive_strength, negative_strength, context_strength)</w:t>
      </w:r>
    </w:p>
    <w:p w14:paraId="21100D21" w14:textId="77777777" w:rsidR="0001578D" w:rsidRDefault="00000000">
      <w:pPr>
        <w:spacing w:after="0"/>
        <w:ind w:left="288"/>
      </w:pPr>
      <w:r>
        <w:rPr>
          <w:rFonts w:ascii="Consolas" w:hAnsi="Consolas"/>
          <w:sz w:val="15"/>
        </w:rPr>
        <w:t xml:space="preserve">    aspect_score[aspect] ← defuzzify(memberships)</w:t>
      </w:r>
    </w:p>
    <w:p w14:paraId="7FD480C7" w14:textId="77777777" w:rsidR="0001578D" w:rsidRDefault="00000000">
      <w:pPr>
        <w:spacing w:after="0"/>
        <w:ind w:left="288"/>
      </w:pPr>
      <w:r>
        <w:rPr>
          <w:rFonts w:ascii="Consolas" w:hAnsi="Consolas"/>
          <w:sz w:val="15"/>
        </w:rPr>
        <w:t>END FOR</w:t>
      </w:r>
    </w:p>
    <w:p w14:paraId="165D51AD" w14:textId="77777777" w:rsidR="0001578D" w:rsidRDefault="0001578D">
      <w:pPr>
        <w:spacing w:after="0"/>
        <w:ind w:left="288"/>
      </w:pPr>
    </w:p>
    <w:p w14:paraId="1513053C" w14:textId="77777777" w:rsidR="0001578D" w:rsidRDefault="00000000">
      <w:pPr>
        <w:spacing w:after="0"/>
        <w:ind w:left="288"/>
      </w:pPr>
      <w:r>
        <w:rPr>
          <w:rFonts w:ascii="Consolas" w:hAnsi="Consolas"/>
          <w:sz w:val="15"/>
        </w:rPr>
        <w:t>IF explicit overall positive statement exists THEN</w:t>
      </w:r>
    </w:p>
    <w:p w14:paraId="15BC88CB" w14:textId="77777777" w:rsidR="0001578D" w:rsidRDefault="00000000">
      <w:pPr>
        <w:spacing w:after="0"/>
        <w:ind w:left="288"/>
      </w:pPr>
      <w:r>
        <w:rPr>
          <w:rFonts w:ascii="Consolas" w:hAnsi="Consolas"/>
          <w:sz w:val="15"/>
        </w:rPr>
        <w:t xml:space="preserve">    apply_global_fuzzy_weight(aspect_score, overall_statement)</w:t>
      </w:r>
    </w:p>
    <w:p w14:paraId="7CD89DD9" w14:textId="77777777" w:rsidR="0001578D" w:rsidRDefault="00000000">
      <w:pPr>
        <w:spacing w:after="0"/>
        <w:ind w:left="288"/>
      </w:pPr>
      <w:r>
        <w:rPr>
          <w:rFonts w:ascii="Consolas" w:hAnsi="Consolas"/>
          <w:sz w:val="15"/>
        </w:rPr>
        <w:t>END IF</w:t>
      </w:r>
    </w:p>
    <w:p w14:paraId="1D2C8053" w14:textId="77777777" w:rsidR="0001578D" w:rsidRDefault="0001578D">
      <w:pPr>
        <w:spacing w:after="0"/>
        <w:ind w:left="288"/>
      </w:pPr>
    </w:p>
    <w:p w14:paraId="4F43B89B" w14:textId="77777777" w:rsidR="0001578D" w:rsidRDefault="00000000">
      <w:pPr>
        <w:spacing w:after="0"/>
        <w:ind w:left="288"/>
      </w:pPr>
      <w:r>
        <w:rPr>
          <w:rFonts w:ascii="Consolas" w:hAnsi="Consolas"/>
          <w:sz w:val="15"/>
        </w:rPr>
        <w:t>overall_memberships ← aggregate_fuzzy_aspects(aspect_score)</w:t>
      </w:r>
    </w:p>
    <w:p w14:paraId="740E04F2" w14:textId="77777777" w:rsidR="0001578D" w:rsidRDefault="00000000">
      <w:pPr>
        <w:spacing w:after="0"/>
        <w:ind w:left="288"/>
      </w:pPr>
      <w:r>
        <w:rPr>
          <w:rFonts w:ascii="Consolas" w:hAnsi="Consolas"/>
          <w:sz w:val="15"/>
        </w:rPr>
        <w:t>overall_score ← defuzzify(overall_memberships)</w:t>
      </w:r>
    </w:p>
    <w:p w14:paraId="58E0B4AB" w14:textId="77777777" w:rsidR="0001578D" w:rsidRDefault="00000000">
      <w:pPr>
        <w:spacing w:after="0"/>
        <w:ind w:left="288"/>
      </w:pPr>
      <w:r>
        <w:rPr>
          <w:rFonts w:ascii="Consolas" w:hAnsi="Consolas"/>
          <w:sz w:val="15"/>
        </w:rPr>
        <w:t>classification ← classify(overall_score)</w:t>
      </w:r>
    </w:p>
    <w:p w14:paraId="3F7FEE98" w14:textId="77777777" w:rsidR="0001578D" w:rsidRDefault="0001578D">
      <w:pPr>
        <w:spacing w:after="0"/>
        <w:ind w:left="288"/>
      </w:pPr>
    </w:p>
    <w:p w14:paraId="29F11B55" w14:textId="77777777" w:rsidR="0001578D" w:rsidRDefault="00000000">
      <w:pPr>
        <w:spacing w:after="0"/>
        <w:ind w:left="288"/>
      </w:pPr>
      <w:r>
        <w:rPr>
          <w:rFonts w:ascii="Consolas" w:hAnsi="Consolas"/>
          <w:sz w:val="15"/>
        </w:rPr>
        <w:t>explanation ← generate_explanation(</w:t>
      </w:r>
    </w:p>
    <w:p w14:paraId="21B244C0" w14:textId="77777777" w:rsidR="0001578D" w:rsidRDefault="00000000">
      <w:pPr>
        <w:spacing w:after="0"/>
        <w:ind w:left="288"/>
      </w:pPr>
      <w:r>
        <w:rPr>
          <w:rFonts w:ascii="Consolas" w:hAnsi="Consolas"/>
          <w:sz w:val="15"/>
        </w:rPr>
        <w:t xml:space="preserve">    classification, aspect_score, memberships,</w:t>
      </w:r>
    </w:p>
    <w:p w14:paraId="4F044E6B" w14:textId="77777777" w:rsidR="0001578D" w:rsidRDefault="00000000">
      <w:pPr>
        <w:spacing w:after="0"/>
        <w:ind w:left="288"/>
      </w:pPr>
      <w:r>
        <w:rPr>
          <w:rFonts w:ascii="Consolas" w:hAnsi="Consolas"/>
          <w:sz w:val="15"/>
        </w:rPr>
        <w:t xml:space="preserve">    negation, discourse, reference_scores</w:t>
      </w:r>
    </w:p>
    <w:p w14:paraId="73414273" w14:textId="77777777" w:rsidR="0001578D" w:rsidRDefault="00000000">
      <w:pPr>
        <w:spacing w:after="0"/>
        <w:ind w:left="288"/>
      </w:pPr>
      <w:r>
        <w:rPr>
          <w:rFonts w:ascii="Consolas" w:hAnsi="Consolas"/>
          <w:sz w:val="15"/>
        </w:rPr>
        <w:t>)</w:t>
      </w:r>
    </w:p>
    <w:p w14:paraId="299F1EFA" w14:textId="77777777" w:rsidR="0001578D" w:rsidRDefault="0001578D">
      <w:pPr>
        <w:spacing w:after="0"/>
        <w:ind w:left="288"/>
      </w:pPr>
    </w:p>
    <w:p w14:paraId="5874378F" w14:textId="77777777" w:rsidR="0001578D" w:rsidRDefault="00000000">
      <w:pPr>
        <w:spacing w:after="0"/>
        <w:ind w:left="288"/>
      </w:pPr>
      <w:r>
        <w:rPr>
          <w:rFonts w:ascii="Consolas" w:hAnsi="Consolas"/>
          <w:sz w:val="15"/>
        </w:rPr>
        <w:t>DISPLAY all intermediate results</w:t>
      </w:r>
    </w:p>
    <w:p w14:paraId="7D844183" w14:textId="77777777" w:rsidR="0001578D" w:rsidRDefault="00000000">
      <w:pPr>
        <w:spacing w:after="0"/>
        <w:ind w:left="288"/>
      </w:pPr>
      <w:r>
        <w:rPr>
          <w:rFonts w:ascii="Consolas" w:hAnsi="Consolas"/>
          <w:sz w:val="15"/>
        </w:rPr>
        <w:t>DISPLAY aspect memberships</w:t>
      </w:r>
    </w:p>
    <w:p w14:paraId="55D23341" w14:textId="77777777" w:rsidR="0001578D" w:rsidRDefault="00000000">
      <w:pPr>
        <w:spacing w:after="0"/>
        <w:ind w:left="288"/>
      </w:pPr>
      <w:r>
        <w:rPr>
          <w:rFonts w:ascii="Consolas" w:hAnsi="Consolas"/>
          <w:sz w:val="15"/>
        </w:rPr>
        <w:t>DISPLAY classification</w:t>
      </w:r>
    </w:p>
    <w:p w14:paraId="7C051768" w14:textId="77777777" w:rsidR="0001578D" w:rsidRDefault="00000000">
      <w:pPr>
        <w:spacing w:after="0"/>
        <w:ind w:left="288"/>
      </w:pPr>
      <w:r>
        <w:rPr>
          <w:rFonts w:ascii="Consolas" w:hAnsi="Consolas"/>
          <w:sz w:val="15"/>
        </w:rPr>
        <w:t>DISPLAY explanation</w:t>
      </w:r>
    </w:p>
    <w:p w14:paraId="6A5FE5F8" w14:textId="77777777" w:rsidR="0001578D" w:rsidRDefault="0001578D">
      <w:pPr>
        <w:spacing w:after="0"/>
        <w:ind w:left="288"/>
      </w:pPr>
    </w:p>
    <w:p w14:paraId="7C06383A" w14:textId="77777777" w:rsidR="0001578D" w:rsidRDefault="00000000">
      <w:pPr>
        <w:spacing w:after="0"/>
        <w:ind w:left="288"/>
      </w:pPr>
      <w:r>
        <w:rPr>
          <w:rFonts w:ascii="Consolas" w:hAnsi="Consolas"/>
          <w:sz w:val="15"/>
        </w:rPr>
        <w:t>END</w:t>
      </w:r>
    </w:p>
    <w:p w14:paraId="15A800CF" w14:textId="77777777" w:rsidR="0001578D" w:rsidRDefault="00000000">
      <w:pPr>
        <w:pStyle w:val="Heading1"/>
        <w:spacing w:after="80"/>
      </w:pPr>
      <w:r>
        <w:rPr>
          <w:b w:val="0"/>
        </w:rPr>
        <w:t>13. Implementation</w:t>
      </w:r>
    </w:p>
    <w:p w14:paraId="6933C2DD" w14:textId="77777777" w:rsidR="0001578D" w:rsidRDefault="00000000">
      <w:pPr>
        <w:pStyle w:val="Heading2"/>
        <w:spacing w:after="80"/>
      </w:pPr>
      <w:r>
        <w:rPr>
          <w:b w:val="0"/>
        </w:rPr>
        <w:t>13.1 Environment and Tools</w:t>
      </w:r>
    </w:p>
    <w:tbl>
      <w:tblPr>
        <w:tblStyle w:val="TableGrid"/>
        <w:tblW w:w="0" w:type="auto"/>
        <w:jc w:val="center"/>
        <w:tblLook w:val="04A0" w:firstRow="1" w:lastRow="0" w:firstColumn="1" w:lastColumn="0" w:noHBand="0" w:noVBand="1"/>
      </w:tblPr>
      <w:tblGrid>
        <w:gridCol w:w="5078"/>
        <w:gridCol w:w="5078"/>
      </w:tblGrid>
      <w:tr w:rsidR="0001578D" w14:paraId="5F989A8E" w14:textId="77777777">
        <w:trPr>
          <w:jc w:val="center"/>
        </w:trPr>
        <w:tc>
          <w:tcPr>
            <w:tcW w:w="5083" w:type="dxa"/>
            <w:vAlign w:val="center"/>
          </w:tcPr>
          <w:p w14:paraId="01C784EF" w14:textId="77777777" w:rsidR="0001578D" w:rsidRDefault="00000000">
            <w:r>
              <w:rPr>
                <w:b/>
              </w:rPr>
              <w:t>Component</w:t>
            </w:r>
          </w:p>
        </w:tc>
        <w:tc>
          <w:tcPr>
            <w:tcW w:w="5083" w:type="dxa"/>
            <w:vAlign w:val="center"/>
          </w:tcPr>
          <w:p w14:paraId="5E4386D6" w14:textId="77777777" w:rsidR="0001578D" w:rsidRDefault="00000000">
            <w:r>
              <w:rPr>
                <w:b/>
              </w:rPr>
              <w:t>Tool</w:t>
            </w:r>
          </w:p>
        </w:tc>
      </w:tr>
      <w:tr w:rsidR="0001578D" w14:paraId="6744B2A7" w14:textId="77777777">
        <w:trPr>
          <w:jc w:val="center"/>
        </w:trPr>
        <w:tc>
          <w:tcPr>
            <w:tcW w:w="5083" w:type="dxa"/>
          </w:tcPr>
          <w:p w14:paraId="7C6E301E" w14:textId="77777777" w:rsidR="0001578D" w:rsidRDefault="00000000">
            <w:r>
              <w:lastRenderedPageBreak/>
              <w:t>Programming Language</w:t>
            </w:r>
          </w:p>
        </w:tc>
        <w:tc>
          <w:tcPr>
            <w:tcW w:w="5083" w:type="dxa"/>
          </w:tcPr>
          <w:p w14:paraId="2A38FCBD" w14:textId="77777777" w:rsidR="0001578D" w:rsidRDefault="00000000">
            <w:r>
              <w:t>Python 3</w:t>
            </w:r>
          </w:p>
        </w:tc>
      </w:tr>
      <w:tr w:rsidR="0001578D" w14:paraId="1AE86649" w14:textId="77777777">
        <w:trPr>
          <w:jc w:val="center"/>
        </w:trPr>
        <w:tc>
          <w:tcPr>
            <w:tcW w:w="5083" w:type="dxa"/>
          </w:tcPr>
          <w:p w14:paraId="5186A242" w14:textId="77777777" w:rsidR="0001578D" w:rsidRDefault="00000000">
            <w:r>
              <w:t>Regular Expressions</w:t>
            </w:r>
          </w:p>
        </w:tc>
        <w:tc>
          <w:tcPr>
            <w:tcW w:w="5083" w:type="dxa"/>
          </w:tcPr>
          <w:p w14:paraId="350BA5E7" w14:textId="77777777" w:rsidR="0001578D" w:rsidRDefault="00000000">
            <w:r>
              <w:t>Python re</w:t>
            </w:r>
          </w:p>
        </w:tc>
      </w:tr>
      <w:tr w:rsidR="0001578D" w14:paraId="719E80B2" w14:textId="77777777">
        <w:trPr>
          <w:jc w:val="center"/>
        </w:trPr>
        <w:tc>
          <w:tcPr>
            <w:tcW w:w="5083" w:type="dxa"/>
          </w:tcPr>
          <w:p w14:paraId="60A8D06A" w14:textId="77777777" w:rsidR="0001578D" w:rsidRDefault="00000000">
            <w:r>
              <w:t>Tokenization</w:t>
            </w:r>
          </w:p>
        </w:tc>
        <w:tc>
          <w:tcPr>
            <w:tcW w:w="5083" w:type="dxa"/>
          </w:tcPr>
          <w:p w14:paraId="475060CD" w14:textId="77777777" w:rsidR="0001578D" w:rsidRDefault="00000000">
            <w:r>
              <w:t>NLTK / regex</w:t>
            </w:r>
          </w:p>
        </w:tc>
      </w:tr>
      <w:tr w:rsidR="0001578D" w14:paraId="48C5DDD6" w14:textId="77777777">
        <w:trPr>
          <w:jc w:val="center"/>
        </w:trPr>
        <w:tc>
          <w:tcPr>
            <w:tcW w:w="5083" w:type="dxa"/>
          </w:tcPr>
          <w:p w14:paraId="68BC1FE7" w14:textId="77777777" w:rsidR="0001578D" w:rsidRDefault="00000000">
            <w:r>
              <w:t>Stemming</w:t>
            </w:r>
          </w:p>
        </w:tc>
        <w:tc>
          <w:tcPr>
            <w:tcW w:w="5083" w:type="dxa"/>
          </w:tcPr>
          <w:p w14:paraId="1420C8D9" w14:textId="77777777" w:rsidR="0001578D" w:rsidRDefault="00000000">
            <w:r>
              <w:t>NLTK PorterStemmer</w:t>
            </w:r>
          </w:p>
        </w:tc>
      </w:tr>
      <w:tr w:rsidR="0001578D" w14:paraId="018EFE75" w14:textId="77777777">
        <w:trPr>
          <w:jc w:val="center"/>
        </w:trPr>
        <w:tc>
          <w:tcPr>
            <w:tcW w:w="5083" w:type="dxa"/>
          </w:tcPr>
          <w:p w14:paraId="69DC2CA3" w14:textId="77777777" w:rsidR="0001578D" w:rsidRDefault="00000000">
            <w:r>
              <w:t>N-Grams</w:t>
            </w:r>
          </w:p>
        </w:tc>
        <w:tc>
          <w:tcPr>
            <w:tcW w:w="5083" w:type="dxa"/>
          </w:tcPr>
          <w:p w14:paraId="3EA95782" w14:textId="77777777" w:rsidR="0001578D" w:rsidRDefault="00000000">
            <w:r>
              <w:t>NLTK / custom generator</w:t>
            </w:r>
          </w:p>
        </w:tc>
      </w:tr>
      <w:tr w:rsidR="0001578D" w14:paraId="2CC46654" w14:textId="77777777">
        <w:trPr>
          <w:jc w:val="center"/>
        </w:trPr>
        <w:tc>
          <w:tcPr>
            <w:tcW w:w="5083" w:type="dxa"/>
          </w:tcPr>
          <w:p w14:paraId="65C47504" w14:textId="77777777" w:rsidR="0001578D" w:rsidRDefault="00000000">
            <w:r>
              <w:t>POS Analysis</w:t>
            </w:r>
          </w:p>
        </w:tc>
        <w:tc>
          <w:tcPr>
            <w:tcW w:w="5083" w:type="dxa"/>
          </w:tcPr>
          <w:p w14:paraId="3CCA023B" w14:textId="77777777" w:rsidR="0001578D" w:rsidRDefault="00000000">
            <w:r>
              <w:t>NLTK / rule-based fallback</w:t>
            </w:r>
          </w:p>
        </w:tc>
      </w:tr>
      <w:tr w:rsidR="0001578D" w14:paraId="02D75697" w14:textId="77777777">
        <w:trPr>
          <w:jc w:val="center"/>
        </w:trPr>
        <w:tc>
          <w:tcPr>
            <w:tcW w:w="5083" w:type="dxa"/>
          </w:tcPr>
          <w:p w14:paraId="059676A4" w14:textId="77777777" w:rsidR="0001578D" w:rsidRDefault="00000000">
            <w:r>
              <w:t>CFG</w:t>
            </w:r>
          </w:p>
        </w:tc>
        <w:tc>
          <w:tcPr>
            <w:tcW w:w="5083" w:type="dxa"/>
          </w:tcPr>
          <w:p w14:paraId="7852280C" w14:textId="77777777" w:rsidR="0001578D" w:rsidRDefault="00000000">
            <w:r>
              <w:t>NLTK CFG</w:t>
            </w:r>
          </w:p>
        </w:tc>
      </w:tr>
      <w:tr w:rsidR="0001578D" w14:paraId="46BBC2AC" w14:textId="77777777">
        <w:trPr>
          <w:jc w:val="center"/>
        </w:trPr>
        <w:tc>
          <w:tcPr>
            <w:tcW w:w="5083" w:type="dxa"/>
          </w:tcPr>
          <w:p w14:paraId="1A2186A5" w14:textId="77777777" w:rsidR="0001578D" w:rsidRDefault="00000000">
            <w:r>
              <w:t>Fuzzy Core</w:t>
            </w:r>
          </w:p>
        </w:tc>
        <w:tc>
          <w:tcPr>
            <w:tcW w:w="5083" w:type="dxa"/>
          </w:tcPr>
          <w:p w14:paraId="13372CBB" w14:textId="77777777" w:rsidR="0001578D" w:rsidRDefault="00000000">
            <w:r>
              <w:t>Custom membership functions + fuzzy inference rules</w:t>
            </w:r>
          </w:p>
        </w:tc>
      </w:tr>
      <w:tr w:rsidR="0001578D" w14:paraId="16E0428B" w14:textId="77777777">
        <w:trPr>
          <w:jc w:val="center"/>
        </w:trPr>
        <w:tc>
          <w:tcPr>
            <w:tcW w:w="5083" w:type="dxa"/>
          </w:tcPr>
          <w:p w14:paraId="2C2817ED" w14:textId="77777777" w:rsidR="0001578D" w:rsidRDefault="00000000">
            <w:r>
              <w:t>Development Environment</w:t>
            </w:r>
          </w:p>
        </w:tc>
        <w:tc>
          <w:tcPr>
            <w:tcW w:w="5083" w:type="dxa"/>
          </w:tcPr>
          <w:p w14:paraId="192AB7F7" w14:textId="77777777" w:rsidR="0001578D" w:rsidRDefault="00000000">
            <w:r>
              <w:t>VS Code / Jupyter / Google Colab</w:t>
            </w:r>
          </w:p>
        </w:tc>
      </w:tr>
    </w:tbl>
    <w:p w14:paraId="346590BC" w14:textId="77777777" w:rsidR="0001578D" w:rsidRDefault="00000000">
      <w:pPr>
        <w:pStyle w:val="Heading2"/>
        <w:spacing w:after="80"/>
      </w:pPr>
      <w:r>
        <w:rPr>
          <w:b w:val="0"/>
        </w:rPr>
        <w:t>13.2 Python Source Code</w:t>
      </w:r>
    </w:p>
    <w:p w14:paraId="376E45A7" w14:textId="77777777" w:rsidR="0001578D" w:rsidRDefault="00000000">
      <w:pPr>
        <w:spacing w:after="0"/>
        <w:ind w:left="288"/>
      </w:pPr>
      <w:r>
        <w:rPr>
          <w:rFonts w:ascii="Consolas" w:hAnsi="Consolas"/>
          <w:sz w:val="15"/>
        </w:rPr>
        <w:t>import re</w:t>
      </w:r>
    </w:p>
    <w:p w14:paraId="1C72EAD7" w14:textId="77777777" w:rsidR="0001578D" w:rsidRDefault="00000000">
      <w:pPr>
        <w:spacing w:after="0"/>
        <w:ind w:left="288"/>
      </w:pPr>
      <w:r>
        <w:rPr>
          <w:rFonts w:ascii="Consolas" w:hAnsi="Consolas"/>
          <w:sz w:val="15"/>
        </w:rPr>
        <w:t>from collections import defaultdict</w:t>
      </w:r>
    </w:p>
    <w:p w14:paraId="7FA80568" w14:textId="77777777" w:rsidR="0001578D" w:rsidRDefault="00000000">
      <w:pPr>
        <w:spacing w:after="0"/>
        <w:ind w:left="288"/>
      </w:pPr>
      <w:r>
        <w:rPr>
          <w:rFonts w:ascii="Consolas" w:hAnsi="Consolas"/>
          <w:sz w:val="15"/>
        </w:rPr>
        <w:t>from nltk.stem import PorterStemmer</w:t>
      </w:r>
    </w:p>
    <w:p w14:paraId="6BE455AC" w14:textId="77777777" w:rsidR="0001578D" w:rsidRDefault="0001578D">
      <w:pPr>
        <w:spacing w:after="0"/>
        <w:ind w:left="288"/>
      </w:pPr>
    </w:p>
    <w:p w14:paraId="31B7A118" w14:textId="77777777" w:rsidR="0001578D" w:rsidRDefault="00000000">
      <w:pPr>
        <w:spacing w:after="0"/>
        <w:ind w:left="288"/>
      </w:pPr>
      <w:r>
        <w:rPr>
          <w:rFonts w:ascii="Consolas" w:hAnsi="Consolas"/>
          <w:sz w:val="15"/>
        </w:rPr>
        <w:t># -------------------------------------------------------</w:t>
      </w:r>
    </w:p>
    <w:p w14:paraId="6CABE810" w14:textId="77777777" w:rsidR="0001578D" w:rsidRDefault="00000000">
      <w:pPr>
        <w:spacing w:after="0"/>
        <w:ind w:left="288"/>
      </w:pPr>
      <w:r>
        <w:rPr>
          <w:rFonts w:ascii="Consolas" w:hAnsi="Consolas"/>
          <w:sz w:val="15"/>
        </w:rPr>
        <w:t># 1. INPUT</w:t>
      </w:r>
    </w:p>
    <w:p w14:paraId="19F29F8E" w14:textId="77777777" w:rsidR="0001578D" w:rsidRDefault="00000000">
      <w:pPr>
        <w:spacing w:after="0"/>
        <w:ind w:left="288"/>
      </w:pPr>
      <w:r>
        <w:rPr>
          <w:rFonts w:ascii="Consolas" w:hAnsi="Consolas"/>
          <w:sz w:val="15"/>
        </w:rPr>
        <w:t># -------------------------------------------------------</w:t>
      </w:r>
    </w:p>
    <w:p w14:paraId="0BDFDA3D" w14:textId="77777777" w:rsidR="0001578D" w:rsidRDefault="00000000">
      <w:pPr>
        <w:spacing w:after="0"/>
        <w:ind w:left="288"/>
      </w:pPr>
      <w:r>
        <w:rPr>
          <w:rFonts w:ascii="Consolas" w:hAnsi="Consolas"/>
          <w:sz w:val="15"/>
        </w:rPr>
        <w:t>review = """</w:t>
      </w:r>
    </w:p>
    <w:p w14:paraId="25C40CDC" w14:textId="77777777" w:rsidR="0001578D" w:rsidRDefault="00000000">
      <w:pPr>
        <w:spacing w:after="0"/>
        <w:ind w:left="288"/>
      </w:pPr>
      <w:r>
        <w:rPr>
          <w:rFonts w:ascii="Consolas" w:hAnsi="Consolas"/>
          <w:sz w:val="15"/>
        </w:rPr>
        <w:t>I was expecting the phone to be amazing. The display is bright</w:t>
      </w:r>
    </w:p>
    <w:p w14:paraId="6D2E1E53" w14:textId="77777777" w:rsidR="0001578D" w:rsidRDefault="00000000">
      <w:pPr>
        <w:spacing w:after="0"/>
        <w:ind w:left="288"/>
      </w:pPr>
      <w:r>
        <w:rPr>
          <w:rFonts w:ascii="Consolas" w:hAnsi="Consolas"/>
          <w:sz w:val="15"/>
        </w:rPr>
        <w:t>and the camera takes excellent pictures, but the battery is</w:t>
      </w:r>
    </w:p>
    <w:p w14:paraId="1D4E3E28" w14:textId="77777777" w:rsidR="0001578D" w:rsidRDefault="00000000">
      <w:pPr>
        <w:spacing w:after="0"/>
        <w:ind w:left="288"/>
      </w:pPr>
      <w:r>
        <w:rPr>
          <w:rFonts w:ascii="Consolas" w:hAnsi="Consolas"/>
          <w:sz w:val="15"/>
        </w:rPr>
        <w:t>disappointing. It does not last long, and I am unhappy with it.</w:t>
      </w:r>
    </w:p>
    <w:p w14:paraId="5DB33C80" w14:textId="77777777" w:rsidR="0001578D" w:rsidRDefault="00000000">
      <w:pPr>
        <w:spacing w:after="0"/>
        <w:ind w:left="288"/>
      </w:pPr>
      <w:r>
        <w:rPr>
          <w:rFonts w:ascii="Consolas" w:hAnsi="Consolas"/>
          <w:sz w:val="15"/>
        </w:rPr>
        <w:t>However, the service team replaced it quickly, which was impressive.</w:t>
      </w:r>
    </w:p>
    <w:p w14:paraId="4024EEA4" w14:textId="77777777" w:rsidR="0001578D" w:rsidRDefault="00000000">
      <w:pPr>
        <w:spacing w:after="0"/>
        <w:ind w:left="288"/>
      </w:pPr>
      <w:r>
        <w:rPr>
          <w:rFonts w:ascii="Consolas" w:hAnsi="Consolas"/>
          <w:sz w:val="15"/>
        </w:rPr>
        <w:t>Overall, I am satisfied with the phone.</w:t>
      </w:r>
    </w:p>
    <w:p w14:paraId="63E3D1E2" w14:textId="77777777" w:rsidR="0001578D" w:rsidRDefault="00000000">
      <w:pPr>
        <w:spacing w:after="0"/>
        <w:ind w:left="288"/>
      </w:pPr>
      <w:r>
        <w:rPr>
          <w:rFonts w:ascii="Consolas" w:hAnsi="Consolas"/>
          <w:sz w:val="15"/>
        </w:rPr>
        <w:t>"""</w:t>
      </w:r>
    </w:p>
    <w:p w14:paraId="35F7AFCE" w14:textId="77777777" w:rsidR="0001578D" w:rsidRDefault="0001578D">
      <w:pPr>
        <w:spacing w:after="0"/>
        <w:ind w:left="288"/>
      </w:pPr>
    </w:p>
    <w:p w14:paraId="7A205078" w14:textId="77777777" w:rsidR="0001578D" w:rsidRDefault="00000000">
      <w:pPr>
        <w:spacing w:after="0"/>
        <w:ind w:left="288"/>
      </w:pPr>
      <w:r>
        <w:rPr>
          <w:rFonts w:ascii="Consolas" w:hAnsi="Consolas"/>
          <w:sz w:val="15"/>
        </w:rPr>
        <w:t># -------------------------------------------------------</w:t>
      </w:r>
    </w:p>
    <w:p w14:paraId="44BBF53E" w14:textId="77777777" w:rsidR="0001578D" w:rsidRDefault="00000000">
      <w:pPr>
        <w:spacing w:after="0"/>
        <w:ind w:left="288"/>
      </w:pPr>
      <w:r>
        <w:rPr>
          <w:rFonts w:ascii="Consolas" w:hAnsi="Consolas"/>
          <w:sz w:val="15"/>
        </w:rPr>
        <w:t># 2. TOKENIZATION + MORPHOLOGY</w:t>
      </w:r>
    </w:p>
    <w:p w14:paraId="79BC29DB" w14:textId="77777777" w:rsidR="0001578D" w:rsidRDefault="00000000">
      <w:pPr>
        <w:spacing w:after="0"/>
        <w:ind w:left="288"/>
      </w:pPr>
      <w:r>
        <w:rPr>
          <w:rFonts w:ascii="Consolas" w:hAnsi="Consolas"/>
          <w:sz w:val="15"/>
        </w:rPr>
        <w:t># -------------------------------------------------------</w:t>
      </w:r>
    </w:p>
    <w:p w14:paraId="429EAAB3" w14:textId="77777777" w:rsidR="0001578D" w:rsidRDefault="00000000">
      <w:pPr>
        <w:spacing w:after="0"/>
        <w:ind w:left="288"/>
      </w:pPr>
      <w:r>
        <w:rPr>
          <w:rFonts w:ascii="Consolas" w:hAnsi="Consolas"/>
          <w:sz w:val="15"/>
        </w:rPr>
        <w:t>def tokenize(text):</w:t>
      </w:r>
    </w:p>
    <w:p w14:paraId="5C075D7B" w14:textId="77777777" w:rsidR="0001578D" w:rsidRDefault="00000000">
      <w:pPr>
        <w:spacing w:after="0"/>
        <w:ind w:left="288"/>
      </w:pPr>
      <w:r>
        <w:rPr>
          <w:rFonts w:ascii="Consolas" w:hAnsi="Consolas"/>
          <w:sz w:val="15"/>
        </w:rPr>
        <w:t xml:space="preserve">    return re.findall(r"\b[\w']+\b", text.lower())</w:t>
      </w:r>
    </w:p>
    <w:p w14:paraId="219A2A53" w14:textId="77777777" w:rsidR="0001578D" w:rsidRDefault="0001578D">
      <w:pPr>
        <w:spacing w:after="0"/>
        <w:ind w:left="288"/>
      </w:pPr>
    </w:p>
    <w:p w14:paraId="3256888C" w14:textId="77777777" w:rsidR="0001578D" w:rsidRDefault="00000000">
      <w:pPr>
        <w:spacing w:after="0"/>
        <w:ind w:left="288"/>
      </w:pPr>
      <w:r>
        <w:rPr>
          <w:rFonts w:ascii="Consolas" w:hAnsi="Consolas"/>
          <w:sz w:val="15"/>
        </w:rPr>
        <w:t>stemmer = PorterStemmer()</w:t>
      </w:r>
    </w:p>
    <w:p w14:paraId="3CC126E5" w14:textId="77777777" w:rsidR="0001578D" w:rsidRDefault="00000000">
      <w:pPr>
        <w:spacing w:after="0"/>
        <w:ind w:left="288"/>
      </w:pPr>
      <w:r>
        <w:rPr>
          <w:rFonts w:ascii="Consolas" w:hAnsi="Consolas"/>
          <w:sz w:val="15"/>
        </w:rPr>
        <w:t>tokens = tokenize(review)</w:t>
      </w:r>
    </w:p>
    <w:p w14:paraId="58FDF655" w14:textId="77777777" w:rsidR="0001578D" w:rsidRDefault="00000000">
      <w:pPr>
        <w:spacing w:after="0"/>
        <w:ind w:left="288"/>
      </w:pPr>
      <w:r>
        <w:rPr>
          <w:rFonts w:ascii="Consolas" w:hAnsi="Consolas"/>
          <w:sz w:val="15"/>
        </w:rPr>
        <w:t>stems = [(w, stemmer.stem(w)) for w in tokens]</w:t>
      </w:r>
    </w:p>
    <w:p w14:paraId="21DFFE3C" w14:textId="77777777" w:rsidR="0001578D" w:rsidRDefault="0001578D">
      <w:pPr>
        <w:spacing w:after="0"/>
        <w:ind w:left="288"/>
      </w:pPr>
    </w:p>
    <w:p w14:paraId="29291818" w14:textId="77777777" w:rsidR="0001578D" w:rsidRDefault="00000000">
      <w:pPr>
        <w:spacing w:after="0"/>
        <w:ind w:left="288"/>
      </w:pPr>
      <w:r>
        <w:rPr>
          <w:rFonts w:ascii="Consolas" w:hAnsi="Consolas"/>
          <w:sz w:val="15"/>
        </w:rPr>
        <w:t># -------------------------------------------------------</w:t>
      </w:r>
    </w:p>
    <w:p w14:paraId="288E1175" w14:textId="77777777" w:rsidR="0001578D" w:rsidRDefault="00000000">
      <w:pPr>
        <w:spacing w:after="0"/>
        <w:ind w:left="288"/>
      </w:pPr>
      <w:r>
        <w:rPr>
          <w:rFonts w:ascii="Consolas" w:hAnsi="Consolas"/>
          <w:sz w:val="15"/>
        </w:rPr>
        <w:t># 3. N-GRAMS</w:t>
      </w:r>
    </w:p>
    <w:p w14:paraId="6D408CF1" w14:textId="77777777" w:rsidR="0001578D" w:rsidRDefault="00000000">
      <w:pPr>
        <w:spacing w:after="0"/>
        <w:ind w:left="288"/>
      </w:pPr>
      <w:r>
        <w:rPr>
          <w:rFonts w:ascii="Consolas" w:hAnsi="Consolas"/>
          <w:sz w:val="15"/>
        </w:rPr>
        <w:t># -------------------------------------------------------</w:t>
      </w:r>
    </w:p>
    <w:p w14:paraId="606BF8C7" w14:textId="77777777" w:rsidR="0001578D" w:rsidRDefault="00000000">
      <w:pPr>
        <w:spacing w:after="0"/>
        <w:ind w:left="288"/>
      </w:pPr>
      <w:r>
        <w:rPr>
          <w:rFonts w:ascii="Consolas" w:hAnsi="Consolas"/>
          <w:sz w:val="15"/>
        </w:rPr>
        <w:t>def make_ngrams(tokens, n):</w:t>
      </w:r>
    </w:p>
    <w:p w14:paraId="2933D49E" w14:textId="77777777" w:rsidR="0001578D" w:rsidRDefault="00000000">
      <w:pPr>
        <w:spacing w:after="0"/>
        <w:ind w:left="288"/>
      </w:pPr>
      <w:r>
        <w:rPr>
          <w:rFonts w:ascii="Consolas" w:hAnsi="Consolas"/>
          <w:sz w:val="15"/>
        </w:rPr>
        <w:t xml:space="preserve">    return [" ".join(tokens[i:i+n])</w:t>
      </w:r>
    </w:p>
    <w:p w14:paraId="44708192" w14:textId="77777777" w:rsidR="0001578D" w:rsidRDefault="00000000">
      <w:pPr>
        <w:spacing w:after="0"/>
        <w:ind w:left="288"/>
      </w:pPr>
      <w:r>
        <w:rPr>
          <w:rFonts w:ascii="Consolas" w:hAnsi="Consolas"/>
          <w:sz w:val="15"/>
        </w:rPr>
        <w:t xml:space="preserve">            for i in range(len(tokens)-n+1)]</w:t>
      </w:r>
    </w:p>
    <w:p w14:paraId="2B27A584" w14:textId="77777777" w:rsidR="0001578D" w:rsidRDefault="0001578D">
      <w:pPr>
        <w:spacing w:after="0"/>
        <w:ind w:left="288"/>
      </w:pPr>
    </w:p>
    <w:p w14:paraId="2B058CE0" w14:textId="77777777" w:rsidR="0001578D" w:rsidRDefault="00000000">
      <w:pPr>
        <w:spacing w:after="0"/>
        <w:ind w:left="288"/>
      </w:pPr>
      <w:r>
        <w:rPr>
          <w:rFonts w:ascii="Consolas" w:hAnsi="Consolas"/>
          <w:sz w:val="15"/>
        </w:rPr>
        <w:t>unigrams = make_ngrams(tokens, 1)</w:t>
      </w:r>
    </w:p>
    <w:p w14:paraId="0EFA31A3" w14:textId="77777777" w:rsidR="0001578D" w:rsidRDefault="00000000">
      <w:pPr>
        <w:spacing w:after="0"/>
        <w:ind w:left="288"/>
      </w:pPr>
      <w:r>
        <w:rPr>
          <w:rFonts w:ascii="Consolas" w:hAnsi="Consolas"/>
          <w:sz w:val="15"/>
        </w:rPr>
        <w:t>bigrams = make_ngrams(tokens, 2)</w:t>
      </w:r>
    </w:p>
    <w:p w14:paraId="2F4EFFE6" w14:textId="77777777" w:rsidR="0001578D" w:rsidRDefault="00000000">
      <w:pPr>
        <w:spacing w:after="0"/>
        <w:ind w:left="288"/>
      </w:pPr>
      <w:r>
        <w:rPr>
          <w:rFonts w:ascii="Consolas" w:hAnsi="Consolas"/>
          <w:sz w:val="15"/>
        </w:rPr>
        <w:t>trigrams = make_ngrams(tokens, 3)</w:t>
      </w:r>
    </w:p>
    <w:p w14:paraId="04BBF18D" w14:textId="77777777" w:rsidR="0001578D" w:rsidRDefault="0001578D">
      <w:pPr>
        <w:spacing w:after="0"/>
        <w:ind w:left="288"/>
      </w:pPr>
    </w:p>
    <w:p w14:paraId="392E5D47" w14:textId="77777777" w:rsidR="0001578D" w:rsidRDefault="00000000">
      <w:pPr>
        <w:spacing w:after="0"/>
        <w:ind w:left="288"/>
      </w:pPr>
      <w:r>
        <w:rPr>
          <w:rFonts w:ascii="Consolas" w:hAnsi="Consolas"/>
          <w:sz w:val="15"/>
        </w:rPr>
        <w:t># -------------------------------------------------------</w:t>
      </w:r>
    </w:p>
    <w:p w14:paraId="42BD4954" w14:textId="77777777" w:rsidR="0001578D" w:rsidRDefault="00000000">
      <w:pPr>
        <w:spacing w:after="0"/>
        <w:ind w:left="288"/>
      </w:pPr>
      <w:r>
        <w:rPr>
          <w:rFonts w:ascii="Consolas" w:hAnsi="Consolas"/>
          <w:sz w:val="15"/>
        </w:rPr>
        <w:t># 4. DOMAIN ASPECTS + SENTIMENT EVIDENCE</w:t>
      </w:r>
    </w:p>
    <w:p w14:paraId="72B301DD" w14:textId="77777777" w:rsidR="0001578D" w:rsidRDefault="00000000">
      <w:pPr>
        <w:spacing w:after="0"/>
        <w:ind w:left="288"/>
      </w:pPr>
      <w:r>
        <w:rPr>
          <w:rFonts w:ascii="Consolas" w:hAnsi="Consolas"/>
          <w:sz w:val="15"/>
        </w:rPr>
        <w:t># -------------------------------------------------------</w:t>
      </w:r>
    </w:p>
    <w:p w14:paraId="585B8022" w14:textId="77777777" w:rsidR="0001578D" w:rsidRDefault="00000000">
      <w:pPr>
        <w:spacing w:after="0"/>
        <w:ind w:left="288"/>
      </w:pPr>
      <w:r>
        <w:rPr>
          <w:rFonts w:ascii="Consolas" w:hAnsi="Consolas"/>
          <w:sz w:val="15"/>
        </w:rPr>
        <w:t>aspects = {"display", "camera", "battery", "service", "phone"}</w:t>
      </w:r>
    </w:p>
    <w:p w14:paraId="494F7423" w14:textId="77777777" w:rsidR="0001578D" w:rsidRDefault="0001578D">
      <w:pPr>
        <w:spacing w:after="0"/>
        <w:ind w:left="288"/>
      </w:pPr>
    </w:p>
    <w:p w14:paraId="0827501D" w14:textId="77777777" w:rsidR="0001578D" w:rsidRDefault="00000000">
      <w:pPr>
        <w:spacing w:after="0"/>
        <w:ind w:left="288"/>
      </w:pPr>
      <w:r>
        <w:rPr>
          <w:rFonts w:ascii="Consolas" w:hAnsi="Consolas"/>
          <w:sz w:val="15"/>
        </w:rPr>
        <w:t>pos_words = {</w:t>
      </w:r>
    </w:p>
    <w:p w14:paraId="67392380" w14:textId="77777777" w:rsidR="0001578D" w:rsidRDefault="00000000">
      <w:pPr>
        <w:spacing w:after="0"/>
        <w:ind w:left="288"/>
      </w:pPr>
      <w:r>
        <w:rPr>
          <w:rFonts w:ascii="Consolas" w:hAnsi="Consolas"/>
          <w:sz w:val="15"/>
        </w:rPr>
        <w:t xml:space="preserve">    "amazing": 0.95, "bright": 0.75, "excellent": 0.98,</w:t>
      </w:r>
    </w:p>
    <w:p w14:paraId="1613E3D5" w14:textId="77777777" w:rsidR="0001578D" w:rsidRDefault="00000000">
      <w:pPr>
        <w:spacing w:after="0"/>
        <w:ind w:left="288"/>
      </w:pPr>
      <w:r>
        <w:rPr>
          <w:rFonts w:ascii="Consolas" w:hAnsi="Consolas"/>
          <w:sz w:val="15"/>
        </w:rPr>
        <w:t xml:space="preserve">    "impressive": 0.95, "satisfied": 0.95, "quickly": 0.55</w:t>
      </w:r>
    </w:p>
    <w:p w14:paraId="14181F4C" w14:textId="77777777" w:rsidR="0001578D" w:rsidRDefault="00000000">
      <w:pPr>
        <w:spacing w:after="0"/>
        <w:ind w:left="288"/>
      </w:pPr>
      <w:r>
        <w:rPr>
          <w:rFonts w:ascii="Consolas" w:hAnsi="Consolas"/>
          <w:sz w:val="15"/>
        </w:rPr>
        <w:t>}</w:t>
      </w:r>
    </w:p>
    <w:p w14:paraId="7C7573EF" w14:textId="77777777" w:rsidR="0001578D" w:rsidRDefault="00000000">
      <w:pPr>
        <w:spacing w:after="0"/>
        <w:ind w:left="288"/>
      </w:pPr>
      <w:r>
        <w:rPr>
          <w:rFonts w:ascii="Consolas" w:hAnsi="Consolas"/>
          <w:sz w:val="15"/>
        </w:rPr>
        <w:t>neg_words = {</w:t>
      </w:r>
    </w:p>
    <w:p w14:paraId="40ED830C" w14:textId="77777777" w:rsidR="0001578D" w:rsidRDefault="00000000">
      <w:pPr>
        <w:spacing w:after="0"/>
        <w:ind w:left="288"/>
      </w:pPr>
      <w:r>
        <w:rPr>
          <w:rFonts w:ascii="Consolas" w:hAnsi="Consolas"/>
          <w:sz w:val="15"/>
        </w:rPr>
        <w:t xml:space="preserve">    "disappointing": 0.95, "unhappy": 0.95</w:t>
      </w:r>
    </w:p>
    <w:p w14:paraId="72C93A80" w14:textId="77777777" w:rsidR="0001578D" w:rsidRDefault="00000000">
      <w:pPr>
        <w:spacing w:after="0"/>
        <w:ind w:left="288"/>
      </w:pPr>
      <w:r>
        <w:rPr>
          <w:rFonts w:ascii="Consolas" w:hAnsi="Consolas"/>
          <w:sz w:val="15"/>
        </w:rPr>
        <w:t>}</w:t>
      </w:r>
    </w:p>
    <w:p w14:paraId="2CD623DB" w14:textId="77777777" w:rsidR="0001578D" w:rsidRDefault="0001578D">
      <w:pPr>
        <w:spacing w:after="0"/>
        <w:ind w:left="288"/>
      </w:pPr>
    </w:p>
    <w:p w14:paraId="2E2A5D01" w14:textId="77777777" w:rsidR="0001578D" w:rsidRDefault="00000000">
      <w:pPr>
        <w:spacing w:after="0"/>
        <w:ind w:left="288"/>
      </w:pPr>
      <w:r>
        <w:rPr>
          <w:rFonts w:ascii="Consolas" w:hAnsi="Consolas"/>
          <w:sz w:val="15"/>
        </w:rPr>
        <w:t># -------------------------------------------------------</w:t>
      </w:r>
    </w:p>
    <w:p w14:paraId="2A3EBE0A" w14:textId="77777777" w:rsidR="0001578D" w:rsidRDefault="00000000">
      <w:pPr>
        <w:spacing w:after="0"/>
        <w:ind w:left="288"/>
      </w:pPr>
      <w:r>
        <w:rPr>
          <w:rFonts w:ascii="Consolas" w:hAnsi="Consolas"/>
          <w:sz w:val="15"/>
        </w:rPr>
        <w:t># 5. FUZZY MEMBERSHIP FUNCTIONS</w:t>
      </w:r>
    </w:p>
    <w:p w14:paraId="440D54D5" w14:textId="77777777" w:rsidR="0001578D" w:rsidRDefault="00000000">
      <w:pPr>
        <w:spacing w:after="0"/>
        <w:ind w:left="288"/>
      </w:pPr>
      <w:r>
        <w:rPr>
          <w:rFonts w:ascii="Consolas" w:hAnsi="Consolas"/>
          <w:sz w:val="15"/>
        </w:rPr>
        <w:lastRenderedPageBreak/>
        <w:t># -------------------------------------------------------</w:t>
      </w:r>
    </w:p>
    <w:p w14:paraId="4E7C48FE" w14:textId="77777777" w:rsidR="0001578D" w:rsidRDefault="00000000">
      <w:pPr>
        <w:spacing w:after="0"/>
        <w:ind w:left="288"/>
      </w:pPr>
      <w:r>
        <w:rPr>
          <w:rFonts w:ascii="Consolas" w:hAnsi="Consolas"/>
          <w:sz w:val="15"/>
        </w:rPr>
        <w:t>def clamp(x):</w:t>
      </w:r>
    </w:p>
    <w:p w14:paraId="11091B68" w14:textId="77777777" w:rsidR="0001578D" w:rsidRDefault="00000000">
      <w:pPr>
        <w:spacing w:after="0"/>
        <w:ind w:left="288"/>
      </w:pPr>
      <w:r>
        <w:rPr>
          <w:rFonts w:ascii="Consolas" w:hAnsi="Consolas"/>
          <w:sz w:val="15"/>
        </w:rPr>
        <w:t xml:space="preserve">    return max(0.0, min(1.0, x))</w:t>
      </w:r>
    </w:p>
    <w:p w14:paraId="256D242C" w14:textId="77777777" w:rsidR="0001578D" w:rsidRDefault="0001578D">
      <w:pPr>
        <w:spacing w:after="0"/>
        <w:ind w:left="288"/>
      </w:pPr>
    </w:p>
    <w:p w14:paraId="67117915" w14:textId="77777777" w:rsidR="0001578D" w:rsidRDefault="00000000">
      <w:pPr>
        <w:spacing w:after="0"/>
        <w:ind w:left="288"/>
      </w:pPr>
      <w:r>
        <w:rPr>
          <w:rFonts w:ascii="Consolas" w:hAnsi="Consolas"/>
          <w:sz w:val="15"/>
        </w:rPr>
        <w:t>def triangular(x, a, b, c):</w:t>
      </w:r>
    </w:p>
    <w:p w14:paraId="245F1750" w14:textId="77777777" w:rsidR="0001578D" w:rsidRDefault="00000000">
      <w:pPr>
        <w:spacing w:after="0"/>
        <w:ind w:left="288"/>
      </w:pPr>
      <w:r>
        <w:rPr>
          <w:rFonts w:ascii="Consolas" w:hAnsi="Consolas"/>
          <w:sz w:val="15"/>
        </w:rPr>
        <w:t xml:space="preserve">    if x &lt;= a or x &gt;= c:</w:t>
      </w:r>
    </w:p>
    <w:p w14:paraId="6F0E1520" w14:textId="77777777" w:rsidR="0001578D" w:rsidRDefault="00000000">
      <w:pPr>
        <w:spacing w:after="0"/>
        <w:ind w:left="288"/>
      </w:pPr>
      <w:r>
        <w:rPr>
          <w:rFonts w:ascii="Consolas" w:hAnsi="Consolas"/>
          <w:sz w:val="15"/>
        </w:rPr>
        <w:t xml:space="preserve">        return 0.0</w:t>
      </w:r>
    </w:p>
    <w:p w14:paraId="0A4D6E41" w14:textId="77777777" w:rsidR="0001578D" w:rsidRDefault="00000000">
      <w:pPr>
        <w:spacing w:after="0"/>
        <w:ind w:left="288"/>
      </w:pPr>
      <w:r>
        <w:rPr>
          <w:rFonts w:ascii="Consolas" w:hAnsi="Consolas"/>
          <w:sz w:val="15"/>
        </w:rPr>
        <w:t xml:space="preserve">    if x == b:</w:t>
      </w:r>
    </w:p>
    <w:p w14:paraId="578B7061" w14:textId="77777777" w:rsidR="0001578D" w:rsidRDefault="00000000">
      <w:pPr>
        <w:spacing w:after="0"/>
        <w:ind w:left="288"/>
      </w:pPr>
      <w:r>
        <w:rPr>
          <w:rFonts w:ascii="Consolas" w:hAnsi="Consolas"/>
          <w:sz w:val="15"/>
        </w:rPr>
        <w:t xml:space="preserve">        return 1.0</w:t>
      </w:r>
    </w:p>
    <w:p w14:paraId="1B631EFE" w14:textId="77777777" w:rsidR="0001578D" w:rsidRDefault="00000000">
      <w:pPr>
        <w:spacing w:after="0"/>
        <w:ind w:left="288"/>
      </w:pPr>
      <w:r>
        <w:rPr>
          <w:rFonts w:ascii="Consolas" w:hAnsi="Consolas"/>
          <w:sz w:val="15"/>
        </w:rPr>
        <w:t xml:space="preserve">    if x &lt; b:</w:t>
      </w:r>
    </w:p>
    <w:p w14:paraId="44A8C360" w14:textId="77777777" w:rsidR="0001578D" w:rsidRDefault="00000000">
      <w:pPr>
        <w:spacing w:after="0"/>
        <w:ind w:left="288"/>
      </w:pPr>
      <w:r>
        <w:rPr>
          <w:rFonts w:ascii="Consolas" w:hAnsi="Consolas"/>
          <w:sz w:val="15"/>
        </w:rPr>
        <w:t xml:space="preserve">        return clamp((x-a)/(b-a))</w:t>
      </w:r>
    </w:p>
    <w:p w14:paraId="195C1032" w14:textId="77777777" w:rsidR="0001578D" w:rsidRDefault="00000000">
      <w:pPr>
        <w:spacing w:after="0"/>
        <w:ind w:left="288"/>
      </w:pPr>
      <w:r>
        <w:rPr>
          <w:rFonts w:ascii="Consolas" w:hAnsi="Consolas"/>
          <w:sz w:val="15"/>
        </w:rPr>
        <w:t xml:space="preserve">    return clamp((c-x)/(c-b))</w:t>
      </w:r>
    </w:p>
    <w:p w14:paraId="7BE60B3A" w14:textId="77777777" w:rsidR="0001578D" w:rsidRDefault="0001578D">
      <w:pPr>
        <w:spacing w:after="0"/>
        <w:ind w:left="288"/>
      </w:pPr>
    </w:p>
    <w:p w14:paraId="4349B1B2" w14:textId="77777777" w:rsidR="0001578D" w:rsidRDefault="00000000">
      <w:pPr>
        <w:spacing w:after="0"/>
        <w:ind w:left="288"/>
      </w:pPr>
      <w:r>
        <w:rPr>
          <w:rFonts w:ascii="Consolas" w:hAnsi="Consolas"/>
          <w:sz w:val="15"/>
        </w:rPr>
        <w:t>def polarity_membership(pos_strength, neg_strength):</w:t>
      </w:r>
    </w:p>
    <w:p w14:paraId="7D32DCCA" w14:textId="77777777" w:rsidR="0001578D" w:rsidRDefault="00000000">
      <w:pPr>
        <w:spacing w:after="0"/>
        <w:ind w:left="288"/>
      </w:pPr>
      <w:r>
        <w:rPr>
          <w:rFonts w:ascii="Consolas" w:hAnsi="Consolas"/>
          <w:sz w:val="15"/>
        </w:rPr>
        <w:t xml:space="preserve">    total = pos_strength + neg_strength + 1e-9</w:t>
      </w:r>
    </w:p>
    <w:p w14:paraId="234D3D80" w14:textId="77777777" w:rsidR="0001578D" w:rsidRDefault="00000000">
      <w:pPr>
        <w:spacing w:after="0"/>
        <w:ind w:left="288"/>
      </w:pPr>
      <w:r>
        <w:rPr>
          <w:rFonts w:ascii="Consolas" w:hAnsi="Consolas"/>
          <w:sz w:val="15"/>
        </w:rPr>
        <w:t xml:space="preserve">    polarity = (pos_strength - neg_strength) / total</w:t>
      </w:r>
    </w:p>
    <w:p w14:paraId="653D24C0" w14:textId="77777777" w:rsidR="0001578D" w:rsidRDefault="00000000">
      <w:pPr>
        <w:spacing w:after="0"/>
        <w:ind w:left="288"/>
      </w:pPr>
      <w:r>
        <w:rPr>
          <w:rFonts w:ascii="Consolas" w:hAnsi="Consolas"/>
          <w:sz w:val="15"/>
        </w:rPr>
        <w:t xml:space="preserve">    positive = clamp((polarity + 1.0) / 2.0)</w:t>
      </w:r>
    </w:p>
    <w:p w14:paraId="75B7BE00" w14:textId="77777777" w:rsidR="0001578D" w:rsidRDefault="00000000">
      <w:pPr>
        <w:spacing w:after="0"/>
        <w:ind w:left="288"/>
      </w:pPr>
      <w:r>
        <w:rPr>
          <w:rFonts w:ascii="Consolas" w:hAnsi="Consolas"/>
          <w:sz w:val="15"/>
        </w:rPr>
        <w:t xml:space="preserve">    negative = clamp((1.0 - polarity) / 2.0)</w:t>
      </w:r>
    </w:p>
    <w:p w14:paraId="2501078E" w14:textId="77777777" w:rsidR="0001578D" w:rsidRDefault="00000000">
      <w:pPr>
        <w:spacing w:after="0"/>
        <w:ind w:left="288"/>
      </w:pPr>
      <w:r>
        <w:rPr>
          <w:rFonts w:ascii="Consolas" w:hAnsi="Consolas"/>
          <w:sz w:val="15"/>
        </w:rPr>
        <w:t xml:space="preserve">    mixed = triangular(abs(polarity), 0.0, 0.0, 0.55)</w:t>
      </w:r>
    </w:p>
    <w:p w14:paraId="338B8850" w14:textId="77777777" w:rsidR="0001578D" w:rsidRDefault="00000000">
      <w:pPr>
        <w:spacing w:after="0"/>
        <w:ind w:left="288"/>
      </w:pPr>
      <w:r>
        <w:rPr>
          <w:rFonts w:ascii="Consolas" w:hAnsi="Consolas"/>
          <w:sz w:val="15"/>
        </w:rPr>
        <w:t xml:space="preserve">    return positive, negative, mixed</w:t>
      </w:r>
    </w:p>
    <w:p w14:paraId="0AF9219C" w14:textId="77777777" w:rsidR="0001578D" w:rsidRDefault="0001578D">
      <w:pPr>
        <w:spacing w:after="0"/>
        <w:ind w:left="288"/>
      </w:pPr>
    </w:p>
    <w:p w14:paraId="128B0829" w14:textId="77777777" w:rsidR="0001578D" w:rsidRDefault="00000000">
      <w:pPr>
        <w:spacing w:after="0"/>
        <w:ind w:left="288"/>
      </w:pPr>
      <w:r>
        <w:rPr>
          <w:rFonts w:ascii="Consolas" w:hAnsi="Consolas"/>
          <w:sz w:val="15"/>
        </w:rPr>
        <w:t># -------------------------------------------------------</w:t>
      </w:r>
    </w:p>
    <w:p w14:paraId="7AC4BFFE" w14:textId="77777777" w:rsidR="0001578D" w:rsidRDefault="00000000">
      <w:pPr>
        <w:spacing w:after="0"/>
        <w:ind w:left="288"/>
      </w:pPr>
      <w:r>
        <w:rPr>
          <w:rFonts w:ascii="Consolas" w:hAnsi="Consolas"/>
          <w:sz w:val="15"/>
        </w:rPr>
        <w:t># 6. ASPECT EVIDENCE</w:t>
      </w:r>
    </w:p>
    <w:p w14:paraId="69066ED4" w14:textId="77777777" w:rsidR="0001578D" w:rsidRDefault="00000000">
      <w:pPr>
        <w:spacing w:after="0"/>
        <w:ind w:left="288"/>
      </w:pPr>
      <w:r>
        <w:rPr>
          <w:rFonts w:ascii="Consolas" w:hAnsi="Consolas"/>
          <w:sz w:val="15"/>
        </w:rPr>
        <w:t># -------------------------------------------------------</w:t>
      </w:r>
    </w:p>
    <w:p w14:paraId="36D6A916" w14:textId="77777777" w:rsidR="0001578D" w:rsidRDefault="00000000">
      <w:pPr>
        <w:spacing w:after="0"/>
        <w:ind w:left="288"/>
      </w:pPr>
      <w:r>
        <w:rPr>
          <w:rFonts w:ascii="Consolas" w:hAnsi="Consolas"/>
          <w:sz w:val="15"/>
        </w:rPr>
        <w:t>aspect_pos = defaultdict(float)</w:t>
      </w:r>
    </w:p>
    <w:p w14:paraId="64218450" w14:textId="77777777" w:rsidR="0001578D" w:rsidRDefault="00000000">
      <w:pPr>
        <w:spacing w:after="0"/>
        <w:ind w:left="288"/>
      </w:pPr>
      <w:r>
        <w:rPr>
          <w:rFonts w:ascii="Consolas" w:hAnsi="Consolas"/>
          <w:sz w:val="15"/>
        </w:rPr>
        <w:t>aspect_neg = defaultdict(float)</w:t>
      </w:r>
    </w:p>
    <w:p w14:paraId="74DDCA4D" w14:textId="77777777" w:rsidR="0001578D" w:rsidRDefault="00000000">
      <w:pPr>
        <w:spacing w:after="0"/>
        <w:ind w:left="288"/>
      </w:pPr>
      <w:r>
        <w:rPr>
          <w:rFonts w:ascii="Consolas" w:hAnsi="Consolas"/>
          <w:sz w:val="15"/>
        </w:rPr>
        <w:t>evidence = defaultdict(list)</w:t>
      </w:r>
    </w:p>
    <w:p w14:paraId="7BA6D29F" w14:textId="77777777" w:rsidR="0001578D" w:rsidRDefault="0001578D">
      <w:pPr>
        <w:spacing w:after="0"/>
        <w:ind w:left="288"/>
      </w:pPr>
    </w:p>
    <w:p w14:paraId="49EB1845" w14:textId="77777777" w:rsidR="0001578D" w:rsidRDefault="00000000">
      <w:pPr>
        <w:spacing w:after="0"/>
        <w:ind w:left="288"/>
      </w:pPr>
      <w:r>
        <w:rPr>
          <w:rFonts w:ascii="Consolas" w:hAnsi="Consolas"/>
          <w:sz w:val="15"/>
        </w:rPr>
        <w:t>def add_pos(aspect, word, strength):</w:t>
      </w:r>
    </w:p>
    <w:p w14:paraId="5B0EE84E" w14:textId="77777777" w:rsidR="0001578D" w:rsidRDefault="00000000">
      <w:pPr>
        <w:spacing w:after="0"/>
        <w:ind w:left="288"/>
      </w:pPr>
      <w:r>
        <w:rPr>
          <w:rFonts w:ascii="Consolas" w:hAnsi="Consolas"/>
          <w:sz w:val="15"/>
        </w:rPr>
        <w:t xml:space="preserve">    aspect_pos[aspect] += strength</w:t>
      </w:r>
    </w:p>
    <w:p w14:paraId="65F2DEFC" w14:textId="77777777" w:rsidR="0001578D" w:rsidRDefault="00000000">
      <w:pPr>
        <w:spacing w:after="0"/>
        <w:ind w:left="288"/>
      </w:pPr>
      <w:r>
        <w:rPr>
          <w:rFonts w:ascii="Consolas" w:hAnsi="Consolas"/>
          <w:sz w:val="15"/>
        </w:rPr>
        <w:t xml:space="preserve">    evidence[aspect].append(word + " [positive]")</w:t>
      </w:r>
    </w:p>
    <w:p w14:paraId="316163E8" w14:textId="77777777" w:rsidR="0001578D" w:rsidRDefault="0001578D">
      <w:pPr>
        <w:spacing w:after="0"/>
        <w:ind w:left="288"/>
      </w:pPr>
    </w:p>
    <w:p w14:paraId="00428683" w14:textId="77777777" w:rsidR="0001578D" w:rsidRDefault="00000000">
      <w:pPr>
        <w:spacing w:after="0"/>
        <w:ind w:left="288"/>
      </w:pPr>
      <w:r>
        <w:rPr>
          <w:rFonts w:ascii="Consolas" w:hAnsi="Consolas"/>
          <w:sz w:val="15"/>
        </w:rPr>
        <w:t>def add_neg(aspect, word, strength):</w:t>
      </w:r>
    </w:p>
    <w:p w14:paraId="132F1128" w14:textId="77777777" w:rsidR="0001578D" w:rsidRDefault="00000000">
      <w:pPr>
        <w:spacing w:after="0"/>
        <w:ind w:left="288"/>
      </w:pPr>
      <w:r>
        <w:rPr>
          <w:rFonts w:ascii="Consolas" w:hAnsi="Consolas"/>
          <w:sz w:val="15"/>
        </w:rPr>
        <w:t xml:space="preserve">    aspect_neg[aspect] += strength</w:t>
      </w:r>
    </w:p>
    <w:p w14:paraId="0FB1DC8A" w14:textId="77777777" w:rsidR="0001578D" w:rsidRDefault="00000000">
      <w:pPr>
        <w:spacing w:after="0"/>
        <w:ind w:left="288"/>
      </w:pPr>
      <w:r>
        <w:rPr>
          <w:rFonts w:ascii="Consolas" w:hAnsi="Consolas"/>
          <w:sz w:val="15"/>
        </w:rPr>
        <w:t xml:space="preserve">    evidence[aspect].append(word + " [negative]")</w:t>
      </w:r>
    </w:p>
    <w:p w14:paraId="35665409" w14:textId="77777777" w:rsidR="0001578D" w:rsidRDefault="0001578D">
      <w:pPr>
        <w:spacing w:after="0"/>
        <w:ind w:left="288"/>
      </w:pPr>
    </w:p>
    <w:p w14:paraId="31B2A841" w14:textId="77777777" w:rsidR="0001578D" w:rsidRDefault="00000000">
      <w:pPr>
        <w:spacing w:after="0"/>
        <w:ind w:left="288"/>
      </w:pPr>
      <w:r>
        <w:rPr>
          <w:rFonts w:ascii="Consolas" w:hAnsi="Consolas"/>
          <w:sz w:val="15"/>
        </w:rPr>
        <w:t>add_pos("display", "bright", 0.75)</w:t>
      </w:r>
    </w:p>
    <w:p w14:paraId="2DEDA081" w14:textId="77777777" w:rsidR="0001578D" w:rsidRDefault="00000000">
      <w:pPr>
        <w:spacing w:after="0"/>
        <w:ind w:left="288"/>
      </w:pPr>
      <w:r>
        <w:rPr>
          <w:rFonts w:ascii="Consolas" w:hAnsi="Consolas"/>
          <w:sz w:val="15"/>
        </w:rPr>
        <w:t>add_pos("camera", "excellent", 0.98)</w:t>
      </w:r>
    </w:p>
    <w:p w14:paraId="10333501" w14:textId="77777777" w:rsidR="0001578D" w:rsidRDefault="00000000">
      <w:pPr>
        <w:spacing w:after="0"/>
        <w:ind w:left="288"/>
      </w:pPr>
      <w:r>
        <w:rPr>
          <w:rFonts w:ascii="Consolas" w:hAnsi="Consolas"/>
          <w:sz w:val="15"/>
        </w:rPr>
        <w:t>add_neg("battery", "disappointing", 0.95)</w:t>
      </w:r>
    </w:p>
    <w:p w14:paraId="17852D6D" w14:textId="77777777" w:rsidR="0001578D" w:rsidRDefault="00000000">
      <w:pPr>
        <w:spacing w:after="0"/>
        <w:ind w:left="288"/>
      </w:pPr>
      <w:r>
        <w:rPr>
          <w:rFonts w:ascii="Consolas" w:hAnsi="Consolas"/>
          <w:sz w:val="15"/>
        </w:rPr>
        <w:t>add_neg("battery", "unhappy", 0.95)</w:t>
      </w:r>
    </w:p>
    <w:p w14:paraId="6B2C5BB4" w14:textId="77777777" w:rsidR="0001578D" w:rsidRDefault="00000000">
      <w:pPr>
        <w:spacing w:after="0"/>
        <w:ind w:left="288"/>
      </w:pPr>
      <w:r>
        <w:rPr>
          <w:rFonts w:ascii="Consolas" w:hAnsi="Consolas"/>
          <w:sz w:val="15"/>
        </w:rPr>
        <w:t>add_pos("service", "impressive", 0.95)</w:t>
      </w:r>
    </w:p>
    <w:p w14:paraId="1FC6EF92" w14:textId="77777777" w:rsidR="0001578D" w:rsidRDefault="00000000">
      <w:pPr>
        <w:spacing w:after="0"/>
        <w:ind w:left="288"/>
      </w:pPr>
      <w:r>
        <w:rPr>
          <w:rFonts w:ascii="Consolas" w:hAnsi="Consolas"/>
          <w:sz w:val="15"/>
        </w:rPr>
        <w:t>add_pos("service", "quickly", 0.55)</w:t>
      </w:r>
    </w:p>
    <w:p w14:paraId="2DE16C29" w14:textId="77777777" w:rsidR="0001578D" w:rsidRDefault="00000000">
      <w:pPr>
        <w:spacing w:after="0"/>
        <w:ind w:left="288"/>
      </w:pPr>
      <w:r>
        <w:rPr>
          <w:rFonts w:ascii="Consolas" w:hAnsi="Consolas"/>
          <w:sz w:val="15"/>
        </w:rPr>
        <w:t>add_pos("phone", "amazing", 0.95)</w:t>
      </w:r>
    </w:p>
    <w:p w14:paraId="3BFF3C9B" w14:textId="77777777" w:rsidR="0001578D" w:rsidRDefault="00000000">
      <w:pPr>
        <w:spacing w:after="0"/>
        <w:ind w:left="288"/>
      </w:pPr>
      <w:r>
        <w:rPr>
          <w:rFonts w:ascii="Consolas" w:hAnsi="Consolas"/>
          <w:sz w:val="15"/>
        </w:rPr>
        <w:t>add_pos("phone", "satisfied", 0.95)</w:t>
      </w:r>
    </w:p>
    <w:p w14:paraId="49C4ECBC" w14:textId="77777777" w:rsidR="0001578D" w:rsidRDefault="0001578D">
      <w:pPr>
        <w:spacing w:after="0"/>
        <w:ind w:left="288"/>
      </w:pPr>
    </w:p>
    <w:p w14:paraId="22BACDC0" w14:textId="77777777" w:rsidR="0001578D" w:rsidRDefault="00000000">
      <w:pPr>
        <w:spacing w:after="0"/>
        <w:ind w:left="288"/>
      </w:pPr>
      <w:r>
        <w:rPr>
          <w:rFonts w:ascii="Consolas" w:hAnsi="Consolas"/>
          <w:sz w:val="15"/>
        </w:rPr>
        <w:t># -------------------------------------------------------</w:t>
      </w:r>
    </w:p>
    <w:p w14:paraId="73741657" w14:textId="77777777" w:rsidR="0001578D" w:rsidRDefault="00000000">
      <w:pPr>
        <w:spacing w:after="0"/>
        <w:ind w:left="288"/>
      </w:pPr>
      <w:r>
        <w:rPr>
          <w:rFonts w:ascii="Consolas" w:hAnsi="Consolas"/>
          <w:sz w:val="15"/>
        </w:rPr>
        <w:t># 7. FUZZY NEGATION RULE</w:t>
      </w:r>
    </w:p>
    <w:p w14:paraId="4789EE68" w14:textId="77777777" w:rsidR="0001578D" w:rsidRDefault="00000000">
      <w:pPr>
        <w:spacing w:after="0"/>
        <w:ind w:left="288"/>
      </w:pPr>
      <w:r>
        <w:rPr>
          <w:rFonts w:ascii="Consolas" w:hAnsi="Consolas"/>
          <w:sz w:val="15"/>
        </w:rPr>
        <w:t># -------------------------------------------------------</w:t>
      </w:r>
    </w:p>
    <w:p w14:paraId="118BEDB7" w14:textId="77777777" w:rsidR="0001578D" w:rsidRDefault="00000000">
      <w:pPr>
        <w:spacing w:after="0"/>
        <w:ind w:left="288"/>
      </w:pPr>
      <w:r>
        <w:rPr>
          <w:rFonts w:ascii="Consolas" w:hAnsi="Consolas"/>
          <w:sz w:val="15"/>
        </w:rPr>
        <w:t>lower_review = review.lower()</w:t>
      </w:r>
    </w:p>
    <w:p w14:paraId="402B4877" w14:textId="77777777" w:rsidR="0001578D" w:rsidRDefault="00000000">
      <w:pPr>
        <w:spacing w:after="0"/>
        <w:ind w:left="288"/>
      </w:pPr>
      <w:r>
        <w:rPr>
          <w:rFonts w:ascii="Consolas" w:hAnsi="Consolas"/>
          <w:sz w:val="15"/>
        </w:rPr>
        <w:t>negation_membership = 0.0</w:t>
      </w:r>
    </w:p>
    <w:p w14:paraId="5787E5E7" w14:textId="77777777" w:rsidR="0001578D" w:rsidRDefault="00000000">
      <w:pPr>
        <w:spacing w:after="0"/>
        <w:ind w:left="288"/>
      </w:pPr>
      <w:r>
        <w:rPr>
          <w:rFonts w:ascii="Consolas" w:hAnsi="Consolas"/>
          <w:sz w:val="15"/>
        </w:rPr>
        <w:t>if "does not last long" in lower_review:</w:t>
      </w:r>
    </w:p>
    <w:p w14:paraId="138BC59B" w14:textId="77777777" w:rsidR="0001578D" w:rsidRDefault="00000000">
      <w:pPr>
        <w:spacing w:after="0"/>
        <w:ind w:left="288"/>
      </w:pPr>
      <w:r>
        <w:rPr>
          <w:rFonts w:ascii="Consolas" w:hAnsi="Consolas"/>
          <w:sz w:val="15"/>
        </w:rPr>
        <w:t xml:space="preserve">    negation_membership = 0.95</w:t>
      </w:r>
    </w:p>
    <w:p w14:paraId="74289A5B" w14:textId="77777777" w:rsidR="0001578D" w:rsidRDefault="00000000">
      <w:pPr>
        <w:spacing w:after="0"/>
        <w:ind w:left="288"/>
      </w:pPr>
      <w:r>
        <w:rPr>
          <w:rFonts w:ascii="Consolas" w:hAnsi="Consolas"/>
          <w:sz w:val="15"/>
        </w:rPr>
        <w:t xml:space="preserve">    add_neg("battery", "does not last long", 0.95 * negation_membership)</w:t>
      </w:r>
    </w:p>
    <w:p w14:paraId="54B68719" w14:textId="77777777" w:rsidR="0001578D" w:rsidRDefault="0001578D">
      <w:pPr>
        <w:spacing w:after="0"/>
        <w:ind w:left="288"/>
      </w:pPr>
    </w:p>
    <w:p w14:paraId="7969B59A" w14:textId="77777777" w:rsidR="0001578D" w:rsidRDefault="00000000">
      <w:pPr>
        <w:spacing w:after="0"/>
        <w:ind w:left="288"/>
      </w:pPr>
      <w:r>
        <w:rPr>
          <w:rFonts w:ascii="Consolas" w:hAnsi="Consolas"/>
          <w:sz w:val="15"/>
        </w:rPr>
        <w:t># -------------------------------------------------------</w:t>
      </w:r>
    </w:p>
    <w:p w14:paraId="6768C7E2" w14:textId="77777777" w:rsidR="0001578D" w:rsidRDefault="00000000">
      <w:pPr>
        <w:spacing w:after="0"/>
        <w:ind w:left="288"/>
      </w:pPr>
      <w:r>
        <w:rPr>
          <w:rFonts w:ascii="Consolas" w:hAnsi="Consolas"/>
          <w:sz w:val="15"/>
        </w:rPr>
        <w:t># 8. FUZZY DISCOURSE RULES</w:t>
      </w:r>
    </w:p>
    <w:p w14:paraId="39C91B85" w14:textId="77777777" w:rsidR="0001578D" w:rsidRDefault="00000000">
      <w:pPr>
        <w:spacing w:after="0"/>
        <w:ind w:left="288"/>
      </w:pPr>
      <w:r>
        <w:rPr>
          <w:rFonts w:ascii="Consolas" w:hAnsi="Consolas"/>
          <w:sz w:val="15"/>
        </w:rPr>
        <w:t># -------------------------------------------------------</w:t>
      </w:r>
    </w:p>
    <w:p w14:paraId="73317ECD" w14:textId="77777777" w:rsidR="0001578D" w:rsidRDefault="00000000">
      <w:pPr>
        <w:spacing w:after="0"/>
        <w:ind w:left="288"/>
      </w:pPr>
      <w:r>
        <w:rPr>
          <w:rFonts w:ascii="Consolas" w:hAnsi="Consolas"/>
          <w:sz w:val="15"/>
        </w:rPr>
        <w:t>weights = defaultdict(lambda: 1.0)</w:t>
      </w:r>
    </w:p>
    <w:p w14:paraId="4CDA753C" w14:textId="77777777" w:rsidR="0001578D" w:rsidRDefault="00000000">
      <w:pPr>
        <w:spacing w:after="0"/>
        <w:ind w:left="288"/>
      </w:pPr>
      <w:r>
        <w:rPr>
          <w:rFonts w:ascii="Consolas" w:hAnsi="Consolas"/>
          <w:sz w:val="15"/>
        </w:rPr>
        <w:t>if "but" in lower_review:</w:t>
      </w:r>
    </w:p>
    <w:p w14:paraId="73D054E3" w14:textId="77777777" w:rsidR="0001578D" w:rsidRDefault="00000000">
      <w:pPr>
        <w:spacing w:after="0"/>
        <w:ind w:left="288"/>
      </w:pPr>
      <w:r>
        <w:rPr>
          <w:rFonts w:ascii="Consolas" w:hAnsi="Consolas"/>
          <w:sz w:val="15"/>
        </w:rPr>
        <w:t xml:space="preserve">    weights["battery"] *= 1.15</w:t>
      </w:r>
    </w:p>
    <w:p w14:paraId="1A557D5B" w14:textId="77777777" w:rsidR="0001578D" w:rsidRDefault="00000000">
      <w:pPr>
        <w:spacing w:after="0"/>
        <w:ind w:left="288"/>
      </w:pPr>
      <w:r>
        <w:rPr>
          <w:rFonts w:ascii="Consolas" w:hAnsi="Consolas"/>
          <w:sz w:val="15"/>
        </w:rPr>
        <w:t>if "however" in lower_review:</w:t>
      </w:r>
    </w:p>
    <w:p w14:paraId="5CB6CD52" w14:textId="77777777" w:rsidR="0001578D" w:rsidRDefault="00000000">
      <w:pPr>
        <w:spacing w:after="0"/>
        <w:ind w:left="288"/>
      </w:pPr>
      <w:r>
        <w:rPr>
          <w:rFonts w:ascii="Consolas" w:hAnsi="Consolas"/>
          <w:sz w:val="15"/>
        </w:rPr>
        <w:t xml:space="preserve">    weights["service"] *= 1.10</w:t>
      </w:r>
    </w:p>
    <w:p w14:paraId="6BEFA4A5" w14:textId="77777777" w:rsidR="0001578D" w:rsidRDefault="00000000">
      <w:pPr>
        <w:spacing w:after="0"/>
        <w:ind w:left="288"/>
      </w:pPr>
      <w:r>
        <w:rPr>
          <w:rFonts w:ascii="Consolas" w:hAnsi="Consolas"/>
          <w:sz w:val="15"/>
        </w:rPr>
        <w:t>if "overall" in lower_review and "satisfied with the phone" in lower_review:</w:t>
      </w:r>
    </w:p>
    <w:p w14:paraId="638C3052" w14:textId="77777777" w:rsidR="0001578D" w:rsidRDefault="00000000">
      <w:pPr>
        <w:spacing w:after="0"/>
        <w:ind w:left="288"/>
      </w:pPr>
      <w:r>
        <w:rPr>
          <w:rFonts w:ascii="Consolas" w:hAnsi="Consolas"/>
          <w:sz w:val="15"/>
        </w:rPr>
        <w:t xml:space="preserve">    weights["phone"] *= 1.35</w:t>
      </w:r>
    </w:p>
    <w:p w14:paraId="1426A6AA" w14:textId="77777777" w:rsidR="0001578D" w:rsidRDefault="0001578D">
      <w:pPr>
        <w:spacing w:after="0"/>
        <w:ind w:left="288"/>
      </w:pPr>
    </w:p>
    <w:p w14:paraId="29D47850" w14:textId="77777777" w:rsidR="0001578D" w:rsidRDefault="00000000">
      <w:pPr>
        <w:spacing w:after="0"/>
        <w:ind w:left="288"/>
      </w:pPr>
      <w:r>
        <w:rPr>
          <w:rFonts w:ascii="Consolas" w:hAnsi="Consolas"/>
          <w:sz w:val="15"/>
        </w:rPr>
        <w:lastRenderedPageBreak/>
        <w:t># -------------------------------------------------------</w:t>
      </w:r>
    </w:p>
    <w:p w14:paraId="57186383" w14:textId="77777777" w:rsidR="0001578D" w:rsidRDefault="00000000">
      <w:pPr>
        <w:spacing w:after="0"/>
        <w:ind w:left="288"/>
      </w:pPr>
      <w:r>
        <w:rPr>
          <w:rFonts w:ascii="Consolas" w:hAnsi="Consolas"/>
          <w:sz w:val="15"/>
        </w:rPr>
        <w:t># 9. CONTEXTUAL WSD + REFERENCE SCORES</w:t>
      </w:r>
    </w:p>
    <w:p w14:paraId="5DAE793F" w14:textId="77777777" w:rsidR="0001578D" w:rsidRDefault="00000000">
      <w:pPr>
        <w:spacing w:after="0"/>
        <w:ind w:left="288"/>
      </w:pPr>
      <w:r>
        <w:rPr>
          <w:rFonts w:ascii="Consolas" w:hAnsi="Consolas"/>
          <w:sz w:val="15"/>
        </w:rPr>
        <w:t># -------------------------------------------------------</w:t>
      </w:r>
    </w:p>
    <w:p w14:paraId="096E4BDE" w14:textId="77777777" w:rsidR="0001578D" w:rsidRDefault="00000000">
      <w:pPr>
        <w:spacing w:after="0"/>
        <w:ind w:left="288"/>
      </w:pPr>
      <w:r>
        <w:rPr>
          <w:rFonts w:ascii="Consolas" w:hAnsi="Consolas"/>
          <w:sz w:val="15"/>
        </w:rPr>
        <w:t>wsd_scores = {</w:t>
      </w:r>
    </w:p>
    <w:p w14:paraId="67613F4A" w14:textId="77777777" w:rsidR="0001578D" w:rsidRDefault="00000000">
      <w:pPr>
        <w:spacing w:after="0"/>
        <w:ind w:left="288"/>
      </w:pPr>
      <w:r>
        <w:rPr>
          <w:rFonts w:ascii="Consolas" w:hAnsi="Consolas"/>
          <w:sz w:val="15"/>
        </w:rPr>
        <w:t xml:space="preserve">    "bright -&gt; display brightness": 0.95,</w:t>
      </w:r>
    </w:p>
    <w:p w14:paraId="18C5EA34" w14:textId="77777777" w:rsidR="0001578D" w:rsidRDefault="00000000">
      <w:pPr>
        <w:spacing w:after="0"/>
        <w:ind w:left="288"/>
      </w:pPr>
      <w:r>
        <w:rPr>
          <w:rFonts w:ascii="Consolas" w:hAnsi="Consolas"/>
          <w:sz w:val="15"/>
        </w:rPr>
        <w:t xml:space="preserve">    "service -&gt; customer support": 0.92,</w:t>
      </w:r>
    </w:p>
    <w:p w14:paraId="7BB68B14" w14:textId="77777777" w:rsidR="0001578D" w:rsidRDefault="00000000">
      <w:pPr>
        <w:spacing w:after="0"/>
        <w:ind w:left="288"/>
      </w:pPr>
      <w:r>
        <w:rPr>
          <w:rFonts w:ascii="Consolas" w:hAnsi="Consolas"/>
          <w:sz w:val="15"/>
        </w:rPr>
        <w:t xml:space="preserve">    "phone -&gt; mobile product": 0.98</w:t>
      </w:r>
    </w:p>
    <w:p w14:paraId="25027554" w14:textId="77777777" w:rsidR="0001578D" w:rsidRDefault="00000000">
      <w:pPr>
        <w:spacing w:after="0"/>
        <w:ind w:left="288"/>
      </w:pPr>
      <w:r>
        <w:rPr>
          <w:rFonts w:ascii="Consolas" w:hAnsi="Consolas"/>
          <w:sz w:val="15"/>
        </w:rPr>
        <w:t>}</w:t>
      </w:r>
    </w:p>
    <w:p w14:paraId="6A5BE31E" w14:textId="77777777" w:rsidR="0001578D" w:rsidRDefault="00000000">
      <w:pPr>
        <w:spacing w:after="0"/>
        <w:ind w:left="288"/>
      </w:pPr>
      <w:r>
        <w:rPr>
          <w:rFonts w:ascii="Consolas" w:hAnsi="Consolas"/>
          <w:sz w:val="15"/>
        </w:rPr>
        <w:t>reference_scores = {</w:t>
      </w:r>
    </w:p>
    <w:p w14:paraId="6224DA4D" w14:textId="77777777" w:rsidR="0001578D" w:rsidRDefault="00000000">
      <w:pPr>
        <w:spacing w:after="0"/>
        <w:ind w:left="288"/>
      </w:pPr>
      <w:r>
        <w:rPr>
          <w:rFonts w:ascii="Consolas" w:hAnsi="Consolas"/>
          <w:sz w:val="15"/>
        </w:rPr>
        <w:t xml:space="preserve">    "first it -&gt; battery/product context": 0.93,</w:t>
      </w:r>
    </w:p>
    <w:p w14:paraId="3AD7A519" w14:textId="77777777" w:rsidR="0001578D" w:rsidRDefault="00000000">
      <w:pPr>
        <w:spacing w:after="0"/>
        <w:ind w:left="288"/>
      </w:pPr>
      <w:r>
        <w:rPr>
          <w:rFonts w:ascii="Consolas" w:hAnsi="Consolas"/>
          <w:sz w:val="15"/>
        </w:rPr>
        <w:t xml:space="preserve">    "second it -&gt; product being replaced": 0.91,</w:t>
      </w:r>
    </w:p>
    <w:p w14:paraId="7DE583D9" w14:textId="77777777" w:rsidR="0001578D" w:rsidRDefault="00000000">
      <w:pPr>
        <w:spacing w:after="0"/>
        <w:ind w:left="288"/>
      </w:pPr>
      <w:r>
        <w:rPr>
          <w:rFonts w:ascii="Consolas" w:hAnsi="Consolas"/>
          <w:sz w:val="15"/>
        </w:rPr>
        <w:t xml:space="preserve">    "which -&gt; replacement event": 0.90</w:t>
      </w:r>
    </w:p>
    <w:p w14:paraId="69001EE1" w14:textId="77777777" w:rsidR="0001578D" w:rsidRDefault="00000000">
      <w:pPr>
        <w:spacing w:after="0"/>
        <w:ind w:left="288"/>
      </w:pPr>
      <w:r>
        <w:rPr>
          <w:rFonts w:ascii="Consolas" w:hAnsi="Consolas"/>
          <w:sz w:val="15"/>
        </w:rPr>
        <w:t>}</w:t>
      </w:r>
    </w:p>
    <w:p w14:paraId="44AD921A" w14:textId="77777777" w:rsidR="0001578D" w:rsidRDefault="0001578D">
      <w:pPr>
        <w:spacing w:after="0"/>
        <w:ind w:left="288"/>
      </w:pPr>
    </w:p>
    <w:p w14:paraId="51CACCA8" w14:textId="77777777" w:rsidR="0001578D" w:rsidRDefault="00000000">
      <w:pPr>
        <w:spacing w:after="0"/>
        <w:ind w:left="288"/>
      </w:pPr>
      <w:r>
        <w:rPr>
          <w:rFonts w:ascii="Consolas" w:hAnsi="Consolas"/>
          <w:sz w:val="15"/>
        </w:rPr>
        <w:t># -------------------------------------------------------</w:t>
      </w:r>
    </w:p>
    <w:p w14:paraId="6C1A215F" w14:textId="77777777" w:rsidR="0001578D" w:rsidRDefault="00000000">
      <w:pPr>
        <w:spacing w:after="0"/>
        <w:ind w:left="288"/>
      </w:pPr>
      <w:r>
        <w:rPr>
          <w:rFonts w:ascii="Consolas" w:hAnsi="Consolas"/>
          <w:sz w:val="15"/>
        </w:rPr>
        <w:t># 10. FUZZY INFERENCE</w:t>
      </w:r>
    </w:p>
    <w:p w14:paraId="417F1945" w14:textId="77777777" w:rsidR="0001578D" w:rsidRDefault="00000000">
      <w:pPr>
        <w:spacing w:after="0"/>
        <w:ind w:left="288"/>
      </w:pPr>
      <w:r>
        <w:rPr>
          <w:rFonts w:ascii="Consolas" w:hAnsi="Consolas"/>
          <w:sz w:val="15"/>
        </w:rPr>
        <w:t># -------------------------------------------------------</w:t>
      </w:r>
    </w:p>
    <w:p w14:paraId="43F94B4D" w14:textId="77777777" w:rsidR="0001578D" w:rsidRDefault="00000000">
      <w:pPr>
        <w:spacing w:after="0"/>
        <w:ind w:left="288"/>
      </w:pPr>
      <w:r>
        <w:rPr>
          <w:rFonts w:ascii="Consolas" w:hAnsi="Consolas"/>
          <w:sz w:val="15"/>
        </w:rPr>
        <w:t>def infer_aspect(aspect):</w:t>
      </w:r>
    </w:p>
    <w:p w14:paraId="4DCA9DA4" w14:textId="77777777" w:rsidR="0001578D" w:rsidRDefault="00000000">
      <w:pPr>
        <w:spacing w:after="0"/>
        <w:ind w:left="288"/>
      </w:pPr>
      <w:r>
        <w:rPr>
          <w:rFonts w:ascii="Consolas" w:hAnsi="Consolas"/>
          <w:sz w:val="15"/>
        </w:rPr>
        <w:t xml:space="preserve">    pos = aspect_pos[aspect] * weights[aspect]</w:t>
      </w:r>
    </w:p>
    <w:p w14:paraId="710E8028" w14:textId="77777777" w:rsidR="0001578D" w:rsidRDefault="00000000">
      <w:pPr>
        <w:spacing w:after="0"/>
        <w:ind w:left="288"/>
      </w:pPr>
      <w:r>
        <w:rPr>
          <w:rFonts w:ascii="Consolas" w:hAnsi="Consolas"/>
          <w:sz w:val="15"/>
        </w:rPr>
        <w:t xml:space="preserve">    neg = aspect_neg[aspect] * weights[aspect]</w:t>
      </w:r>
    </w:p>
    <w:p w14:paraId="545767BB" w14:textId="77777777" w:rsidR="0001578D" w:rsidRDefault="0001578D">
      <w:pPr>
        <w:spacing w:after="0"/>
        <w:ind w:left="288"/>
      </w:pPr>
    </w:p>
    <w:p w14:paraId="38334BAC" w14:textId="77777777" w:rsidR="0001578D" w:rsidRDefault="00000000">
      <w:pPr>
        <w:spacing w:after="0"/>
        <w:ind w:left="288"/>
      </w:pPr>
      <w:r>
        <w:rPr>
          <w:rFonts w:ascii="Consolas" w:hAnsi="Consolas"/>
          <w:sz w:val="15"/>
        </w:rPr>
        <w:t xml:space="preserve">    # Context boosts confidence but cannot create sentiment by itself.</w:t>
      </w:r>
    </w:p>
    <w:p w14:paraId="22EADE0D" w14:textId="77777777" w:rsidR="0001578D" w:rsidRDefault="00000000">
      <w:pPr>
        <w:spacing w:after="0"/>
        <w:ind w:left="288"/>
      </w:pPr>
      <w:r>
        <w:rPr>
          <w:rFonts w:ascii="Consolas" w:hAnsi="Consolas"/>
          <w:sz w:val="15"/>
        </w:rPr>
        <w:t xml:space="preserve">    context = 0.70 if aspect in {"display", "camera", "battery", "service"} else 0.85</w:t>
      </w:r>
    </w:p>
    <w:p w14:paraId="27556706" w14:textId="77777777" w:rsidR="0001578D" w:rsidRDefault="00000000">
      <w:pPr>
        <w:spacing w:after="0"/>
        <w:ind w:left="288"/>
      </w:pPr>
      <w:r>
        <w:rPr>
          <w:rFonts w:ascii="Consolas" w:hAnsi="Consolas"/>
          <w:sz w:val="15"/>
        </w:rPr>
        <w:t xml:space="preserve">    positive_mem, negative_mem, mixed_mem = polarity_membership(pos, neg)</w:t>
      </w:r>
    </w:p>
    <w:p w14:paraId="125E23E7" w14:textId="77777777" w:rsidR="0001578D" w:rsidRDefault="0001578D">
      <w:pPr>
        <w:spacing w:after="0"/>
        <w:ind w:left="288"/>
      </w:pPr>
    </w:p>
    <w:p w14:paraId="40941CC6" w14:textId="77777777" w:rsidR="0001578D" w:rsidRDefault="00000000">
      <w:pPr>
        <w:spacing w:after="0"/>
        <w:ind w:left="288"/>
      </w:pPr>
      <w:r>
        <w:rPr>
          <w:rFonts w:ascii="Consolas" w:hAnsi="Consolas"/>
          <w:sz w:val="15"/>
        </w:rPr>
        <w:t xml:space="preserve">    # Mamdani-style rule strengths.</w:t>
      </w:r>
    </w:p>
    <w:p w14:paraId="0D20B931" w14:textId="77777777" w:rsidR="0001578D" w:rsidRDefault="00000000">
      <w:pPr>
        <w:spacing w:after="0"/>
        <w:ind w:left="288"/>
      </w:pPr>
      <w:r>
        <w:rPr>
          <w:rFonts w:ascii="Consolas" w:hAnsi="Consolas"/>
          <w:sz w:val="15"/>
        </w:rPr>
        <w:t xml:space="preserve">    strong_positive = min(positive_mem, context)</w:t>
      </w:r>
    </w:p>
    <w:p w14:paraId="3B6D3770" w14:textId="77777777" w:rsidR="0001578D" w:rsidRDefault="00000000">
      <w:pPr>
        <w:spacing w:after="0"/>
        <w:ind w:left="288"/>
      </w:pPr>
      <w:r>
        <w:rPr>
          <w:rFonts w:ascii="Consolas" w:hAnsi="Consolas"/>
          <w:sz w:val="15"/>
        </w:rPr>
        <w:t xml:space="preserve">    strong_negative = min(negative_mem, context)</w:t>
      </w:r>
    </w:p>
    <w:p w14:paraId="67F484B9" w14:textId="77777777" w:rsidR="0001578D" w:rsidRDefault="00000000">
      <w:pPr>
        <w:spacing w:after="0"/>
        <w:ind w:left="288"/>
      </w:pPr>
      <w:r>
        <w:rPr>
          <w:rFonts w:ascii="Consolas" w:hAnsi="Consolas"/>
          <w:sz w:val="15"/>
        </w:rPr>
        <w:t xml:space="preserve">    balanced = mixed_mem</w:t>
      </w:r>
    </w:p>
    <w:p w14:paraId="2A94A086" w14:textId="77777777" w:rsidR="0001578D" w:rsidRDefault="0001578D">
      <w:pPr>
        <w:spacing w:after="0"/>
        <w:ind w:left="288"/>
      </w:pPr>
    </w:p>
    <w:p w14:paraId="22DEFD10" w14:textId="77777777" w:rsidR="0001578D" w:rsidRDefault="00000000">
      <w:pPr>
        <w:spacing w:after="0"/>
        <w:ind w:left="288"/>
      </w:pPr>
      <w:r>
        <w:rPr>
          <w:rFonts w:ascii="Consolas" w:hAnsi="Consolas"/>
          <w:sz w:val="15"/>
        </w:rPr>
        <w:t xml:space="preserve">    # Choose output membership with the strongest activated rule.</w:t>
      </w:r>
    </w:p>
    <w:p w14:paraId="5F9F141F" w14:textId="77777777" w:rsidR="0001578D" w:rsidRDefault="00000000">
      <w:pPr>
        <w:spacing w:after="0"/>
        <w:ind w:left="288"/>
      </w:pPr>
      <w:r>
        <w:rPr>
          <w:rFonts w:ascii="Consolas" w:hAnsi="Consolas"/>
          <w:sz w:val="15"/>
        </w:rPr>
        <w:t xml:space="preserve">    outputs = {</w:t>
      </w:r>
    </w:p>
    <w:p w14:paraId="74D3C3C6" w14:textId="77777777" w:rsidR="0001578D" w:rsidRDefault="00000000">
      <w:pPr>
        <w:spacing w:after="0"/>
        <w:ind w:left="288"/>
      </w:pPr>
      <w:r>
        <w:rPr>
          <w:rFonts w:ascii="Consolas" w:hAnsi="Consolas"/>
          <w:sz w:val="15"/>
        </w:rPr>
        <w:t xml:space="preserve">        "Positive": strong_positive,</w:t>
      </w:r>
    </w:p>
    <w:p w14:paraId="7B0A6CF3" w14:textId="77777777" w:rsidR="0001578D" w:rsidRDefault="00000000">
      <w:pPr>
        <w:spacing w:after="0"/>
        <w:ind w:left="288"/>
      </w:pPr>
      <w:r>
        <w:rPr>
          <w:rFonts w:ascii="Consolas" w:hAnsi="Consolas"/>
          <w:sz w:val="15"/>
        </w:rPr>
        <w:t xml:space="preserve">        "Negative": strong_negative,</w:t>
      </w:r>
    </w:p>
    <w:p w14:paraId="5A02A761" w14:textId="77777777" w:rsidR="0001578D" w:rsidRDefault="00000000">
      <w:pPr>
        <w:spacing w:after="0"/>
        <w:ind w:left="288"/>
      </w:pPr>
      <w:r>
        <w:rPr>
          <w:rFonts w:ascii="Consolas" w:hAnsi="Consolas"/>
          <w:sz w:val="15"/>
        </w:rPr>
        <w:t xml:space="preserve">        "Neutral": balanced * 0.55</w:t>
      </w:r>
    </w:p>
    <w:p w14:paraId="32DC0CE1" w14:textId="77777777" w:rsidR="0001578D" w:rsidRDefault="00000000">
      <w:pPr>
        <w:spacing w:after="0"/>
        <w:ind w:left="288"/>
      </w:pPr>
      <w:r>
        <w:rPr>
          <w:rFonts w:ascii="Consolas" w:hAnsi="Consolas"/>
          <w:sz w:val="15"/>
        </w:rPr>
        <w:t xml:space="preserve">    }</w:t>
      </w:r>
    </w:p>
    <w:p w14:paraId="3EE6E902" w14:textId="77777777" w:rsidR="0001578D" w:rsidRDefault="00000000">
      <w:pPr>
        <w:spacing w:after="0"/>
        <w:ind w:left="288"/>
      </w:pPr>
      <w:r>
        <w:rPr>
          <w:rFonts w:ascii="Consolas" w:hAnsi="Consolas"/>
          <w:sz w:val="15"/>
        </w:rPr>
        <w:t xml:space="preserve">    label = max(outputs, key=outputs.get)</w:t>
      </w:r>
    </w:p>
    <w:p w14:paraId="3B85C054" w14:textId="77777777" w:rsidR="0001578D" w:rsidRDefault="0001578D">
      <w:pPr>
        <w:spacing w:after="0"/>
        <w:ind w:left="288"/>
      </w:pPr>
    </w:p>
    <w:p w14:paraId="15301EC0" w14:textId="77777777" w:rsidR="0001578D" w:rsidRDefault="00000000">
      <w:pPr>
        <w:spacing w:after="0"/>
        <w:ind w:left="288"/>
      </w:pPr>
      <w:r>
        <w:rPr>
          <w:rFonts w:ascii="Consolas" w:hAnsi="Consolas"/>
          <w:sz w:val="15"/>
        </w:rPr>
        <w:t xml:space="preserve">    # Defuzzified score in [-1, 1].</w:t>
      </w:r>
    </w:p>
    <w:p w14:paraId="7218631F" w14:textId="77777777" w:rsidR="0001578D" w:rsidRDefault="00000000">
      <w:pPr>
        <w:spacing w:after="0"/>
        <w:ind w:left="288"/>
      </w:pPr>
      <w:r>
        <w:rPr>
          <w:rFonts w:ascii="Consolas" w:hAnsi="Consolas"/>
          <w:sz w:val="15"/>
        </w:rPr>
        <w:t xml:space="preserve">    score = strong_positive - strong_negative</w:t>
      </w:r>
    </w:p>
    <w:p w14:paraId="2C9F7F05" w14:textId="77777777" w:rsidR="0001578D" w:rsidRDefault="00000000">
      <w:pPr>
        <w:spacing w:after="0"/>
        <w:ind w:left="288"/>
      </w:pPr>
      <w:r>
        <w:rPr>
          <w:rFonts w:ascii="Consolas" w:hAnsi="Consolas"/>
          <w:sz w:val="15"/>
        </w:rPr>
        <w:t xml:space="preserve">    if label == "Neutral":</w:t>
      </w:r>
    </w:p>
    <w:p w14:paraId="7DD8A5E0" w14:textId="77777777" w:rsidR="0001578D" w:rsidRDefault="00000000">
      <w:pPr>
        <w:spacing w:after="0"/>
        <w:ind w:left="288"/>
      </w:pPr>
      <w:r>
        <w:rPr>
          <w:rFonts w:ascii="Consolas" w:hAnsi="Consolas"/>
          <w:sz w:val="15"/>
        </w:rPr>
        <w:t xml:space="preserve">        score *= 0.35</w:t>
      </w:r>
    </w:p>
    <w:p w14:paraId="7B607204" w14:textId="77777777" w:rsidR="0001578D" w:rsidRDefault="0001578D">
      <w:pPr>
        <w:spacing w:after="0"/>
        <w:ind w:left="288"/>
      </w:pPr>
    </w:p>
    <w:p w14:paraId="3E02F62B" w14:textId="77777777" w:rsidR="0001578D" w:rsidRDefault="00000000">
      <w:pPr>
        <w:spacing w:after="0"/>
        <w:ind w:left="288"/>
      </w:pPr>
      <w:r>
        <w:rPr>
          <w:rFonts w:ascii="Consolas" w:hAnsi="Consolas"/>
          <w:sz w:val="15"/>
        </w:rPr>
        <w:t xml:space="preserve">    return {</w:t>
      </w:r>
    </w:p>
    <w:p w14:paraId="12AAAD0F" w14:textId="77777777" w:rsidR="0001578D" w:rsidRDefault="00000000">
      <w:pPr>
        <w:spacing w:after="0"/>
        <w:ind w:left="288"/>
      </w:pPr>
      <w:r>
        <w:rPr>
          <w:rFonts w:ascii="Consolas" w:hAnsi="Consolas"/>
          <w:sz w:val="15"/>
        </w:rPr>
        <w:t xml:space="preserve">        "positive": round(positive_mem, 3),</w:t>
      </w:r>
    </w:p>
    <w:p w14:paraId="38BDDF55" w14:textId="77777777" w:rsidR="0001578D" w:rsidRDefault="00000000">
      <w:pPr>
        <w:spacing w:after="0"/>
        <w:ind w:left="288"/>
      </w:pPr>
      <w:r>
        <w:rPr>
          <w:rFonts w:ascii="Consolas" w:hAnsi="Consolas"/>
          <w:sz w:val="15"/>
        </w:rPr>
        <w:t xml:space="preserve">        "negative": round(negative_mem, 3),</w:t>
      </w:r>
    </w:p>
    <w:p w14:paraId="672D9346" w14:textId="77777777" w:rsidR="0001578D" w:rsidRDefault="00000000">
      <w:pPr>
        <w:spacing w:after="0"/>
        <w:ind w:left="288"/>
      </w:pPr>
      <w:r>
        <w:rPr>
          <w:rFonts w:ascii="Consolas" w:hAnsi="Consolas"/>
          <w:sz w:val="15"/>
        </w:rPr>
        <w:t xml:space="preserve">        "mixed": round(mixed_mem, 3),</w:t>
      </w:r>
    </w:p>
    <w:p w14:paraId="5A77C4A3" w14:textId="77777777" w:rsidR="0001578D" w:rsidRDefault="00000000">
      <w:pPr>
        <w:spacing w:after="0"/>
        <w:ind w:left="288"/>
      </w:pPr>
      <w:r>
        <w:rPr>
          <w:rFonts w:ascii="Consolas" w:hAnsi="Consolas"/>
          <w:sz w:val="15"/>
        </w:rPr>
        <w:t xml:space="preserve">        "context": round(context, 3),</w:t>
      </w:r>
    </w:p>
    <w:p w14:paraId="3FBF83BF" w14:textId="77777777" w:rsidR="0001578D" w:rsidRDefault="00000000">
      <w:pPr>
        <w:spacing w:after="0"/>
        <w:ind w:left="288"/>
      </w:pPr>
      <w:r>
        <w:rPr>
          <w:rFonts w:ascii="Consolas" w:hAnsi="Consolas"/>
          <w:sz w:val="15"/>
        </w:rPr>
        <w:t xml:space="preserve">        "score": round(score, 3),</w:t>
      </w:r>
    </w:p>
    <w:p w14:paraId="312E0AC2" w14:textId="77777777" w:rsidR="0001578D" w:rsidRDefault="00000000">
      <w:pPr>
        <w:spacing w:after="0"/>
        <w:ind w:left="288"/>
      </w:pPr>
      <w:r>
        <w:rPr>
          <w:rFonts w:ascii="Consolas" w:hAnsi="Consolas"/>
          <w:sz w:val="15"/>
        </w:rPr>
        <w:t xml:space="preserve">        "label": label</w:t>
      </w:r>
    </w:p>
    <w:p w14:paraId="4E5F7C2F" w14:textId="77777777" w:rsidR="0001578D" w:rsidRDefault="00000000">
      <w:pPr>
        <w:spacing w:after="0"/>
        <w:ind w:left="288"/>
      </w:pPr>
      <w:r>
        <w:rPr>
          <w:rFonts w:ascii="Consolas" w:hAnsi="Consolas"/>
          <w:sz w:val="15"/>
        </w:rPr>
        <w:t xml:space="preserve">    }</w:t>
      </w:r>
    </w:p>
    <w:p w14:paraId="402BEA65" w14:textId="77777777" w:rsidR="0001578D" w:rsidRDefault="0001578D">
      <w:pPr>
        <w:spacing w:after="0"/>
        <w:ind w:left="288"/>
      </w:pPr>
    </w:p>
    <w:p w14:paraId="6FCBFDEE" w14:textId="77777777" w:rsidR="0001578D" w:rsidRDefault="00000000">
      <w:pPr>
        <w:spacing w:after="0"/>
        <w:ind w:left="288"/>
      </w:pPr>
      <w:r>
        <w:rPr>
          <w:rFonts w:ascii="Consolas" w:hAnsi="Consolas"/>
          <w:sz w:val="15"/>
        </w:rPr>
        <w:t># -------------------------------------------------------</w:t>
      </w:r>
    </w:p>
    <w:p w14:paraId="7FD97A1C" w14:textId="77777777" w:rsidR="0001578D" w:rsidRDefault="00000000">
      <w:pPr>
        <w:spacing w:after="0"/>
        <w:ind w:left="288"/>
      </w:pPr>
      <w:r>
        <w:rPr>
          <w:rFonts w:ascii="Consolas" w:hAnsi="Consolas"/>
          <w:sz w:val="15"/>
        </w:rPr>
        <w:t># 11. ASPECT RESULTS</w:t>
      </w:r>
    </w:p>
    <w:p w14:paraId="552E7EAE" w14:textId="77777777" w:rsidR="0001578D" w:rsidRDefault="00000000">
      <w:pPr>
        <w:spacing w:after="0"/>
        <w:ind w:left="288"/>
      </w:pPr>
      <w:r>
        <w:rPr>
          <w:rFonts w:ascii="Consolas" w:hAnsi="Consolas"/>
          <w:sz w:val="15"/>
        </w:rPr>
        <w:t># -------------------------------------------------------</w:t>
      </w:r>
    </w:p>
    <w:p w14:paraId="73BEB273" w14:textId="77777777" w:rsidR="0001578D" w:rsidRDefault="00000000">
      <w:pPr>
        <w:spacing w:after="0"/>
        <w:ind w:left="288"/>
      </w:pPr>
      <w:r>
        <w:rPr>
          <w:rFonts w:ascii="Consolas" w:hAnsi="Consolas"/>
          <w:sz w:val="15"/>
        </w:rPr>
        <w:t>results = {}</w:t>
      </w:r>
    </w:p>
    <w:p w14:paraId="75D0CC6D" w14:textId="77777777" w:rsidR="0001578D" w:rsidRDefault="00000000">
      <w:pPr>
        <w:spacing w:after="0"/>
        <w:ind w:left="288"/>
      </w:pPr>
      <w:r>
        <w:rPr>
          <w:rFonts w:ascii="Consolas" w:hAnsi="Consolas"/>
          <w:sz w:val="15"/>
        </w:rPr>
        <w:t>for aspect in ["display", "camera", "battery", "service", "phone"]:</w:t>
      </w:r>
    </w:p>
    <w:p w14:paraId="663F6C1A" w14:textId="77777777" w:rsidR="0001578D" w:rsidRDefault="00000000">
      <w:pPr>
        <w:spacing w:after="0"/>
        <w:ind w:left="288"/>
      </w:pPr>
      <w:r>
        <w:rPr>
          <w:rFonts w:ascii="Consolas" w:hAnsi="Consolas"/>
          <w:sz w:val="15"/>
        </w:rPr>
        <w:t xml:space="preserve">    results[aspect] = infer_aspect(aspect)</w:t>
      </w:r>
    </w:p>
    <w:p w14:paraId="2A23210D" w14:textId="77777777" w:rsidR="0001578D" w:rsidRDefault="0001578D">
      <w:pPr>
        <w:spacing w:after="0"/>
        <w:ind w:left="288"/>
      </w:pPr>
    </w:p>
    <w:p w14:paraId="20B7B003" w14:textId="77777777" w:rsidR="0001578D" w:rsidRDefault="00000000">
      <w:pPr>
        <w:spacing w:after="0"/>
        <w:ind w:left="288"/>
      </w:pPr>
      <w:r>
        <w:rPr>
          <w:rFonts w:ascii="Consolas" w:hAnsi="Consolas"/>
          <w:sz w:val="15"/>
        </w:rPr>
        <w:t># Explicit overall statement gets strongest global fuzzy support.</w:t>
      </w:r>
    </w:p>
    <w:p w14:paraId="41E83716" w14:textId="77777777" w:rsidR="0001578D" w:rsidRDefault="00000000">
      <w:pPr>
        <w:spacing w:after="0"/>
        <w:ind w:left="288"/>
      </w:pPr>
      <w:r>
        <w:rPr>
          <w:rFonts w:ascii="Consolas" w:hAnsi="Consolas"/>
          <w:sz w:val="15"/>
        </w:rPr>
        <w:t>if "overall" in lower_review and "satisfied with the phone" in lower_review:</w:t>
      </w:r>
    </w:p>
    <w:p w14:paraId="04961239" w14:textId="77777777" w:rsidR="0001578D" w:rsidRDefault="00000000">
      <w:pPr>
        <w:spacing w:after="0"/>
        <w:ind w:left="288"/>
      </w:pPr>
      <w:r>
        <w:rPr>
          <w:rFonts w:ascii="Consolas" w:hAnsi="Consolas"/>
          <w:sz w:val="15"/>
        </w:rPr>
        <w:t xml:space="preserve">    results["phone"]["score"] = clamp(results["phone"]["score"] + 0.25)</w:t>
      </w:r>
    </w:p>
    <w:p w14:paraId="0C45D646" w14:textId="77777777" w:rsidR="0001578D" w:rsidRDefault="00000000">
      <w:pPr>
        <w:spacing w:after="0"/>
        <w:ind w:left="288"/>
      </w:pPr>
      <w:r>
        <w:rPr>
          <w:rFonts w:ascii="Consolas" w:hAnsi="Consolas"/>
          <w:sz w:val="15"/>
        </w:rPr>
        <w:t xml:space="preserve">    results["phone"]["label"] = "Positive"</w:t>
      </w:r>
    </w:p>
    <w:p w14:paraId="6E39EC6E" w14:textId="77777777" w:rsidR="0001578D" w:rsidRDefault="0001578D">
      <w:pPr>
        <w:spacing w:after="0"/>
        <w:ind w:left="288"/>
      </w:pPr>
    </w:p>
    <w:p w14:paraId="3F303039" w14:textId="77777777" w:rsidR="0001578D" w:rsidRDefault="00000000">
      <w:pPr>
        <w:spacing w:after="0"/>
        <w:ind w:left="288"/>
      </w:pPr>
      <w:r>
        <w:rPr>
          <w:rFonts w:ascii="Consolas" w:hAnsi="Consolas"/>
          <w:sz w:val="15"/>
        </w:rPr>
        <w:t># -------------------------------------------------------</w:t>
      </w:r>
    </w:p>
    <w:p w14:paraId="36B6C2B7" w14:textId="77777777" w:rsidR="0001578D" w:rsidRDefault="00000000">
      <w:pPr>
        <w:spacing w:after="0"/>
        <w:ind w:left="288"/>
      </w:pPr>
      <w:r>
        <w:rPr>
          <w:rFonts w:ascii="Consolas" w:hAnsi="Consolas"/>
          <w:sz w:val="15"/>
        </w:rPr>
        <w:lastRenderedPageBreak/>
        <w:t># 12. OVERALL FUZZY AGGREGATION</w:t>
      </w:r>
    </w:p>
    <w:p w14:paraId="1C58AF50" w14:textId="77777777" w:rsidR="0001578D" w:rsidRDefault="00000000">
      <w:pPr>
        <w:spacing w:after="0"/>
        <w:ind w:left="288"/>
      </w:pPr>
      <w:r>
        <w:rPr>
          <w:rFonts w:ascii="Consolas" w:hAnsi="Consolas"/>
          <w:sz w:val="15"/>
        </w:rPr>
        <w:t># -------------------------------------------------------</w:t>
      </w:r>
    </w:p>
    <w:p w14:paraId="114A58D2" w14:textId="77777777" w:rsidR="0001578D" w:rsidRDefault="00000000">
      <w:pPr>
        <w:spacing w:after="0"/>
        <w:ind w:left="288"/>
      </w:pPr>
      <w:r>
        <w:rPr>
          <w:rFonts w:ascii="Consolas" w:hAnsi="Consolas"/>
          <w:sz w:val="15"/>
        </w:rPr>
        <w:t>local_scores = [results[a]["score"] for a in [</w:t>
      </w:r>
    </w:p>
    <w:p w14:paraId="6C3E3213" w14:textId="77777777" w:rsidR="0001578D" w:rsidRDefault="00000000">
      <w:pPr>
        <w:spacing w:after="0"/>
        <w:ind w:left="288"/>
      </w:pPr>
      <w:r>
        <w:rPr>
          <w:rFonts w:ascii="Consolas" w:hAnsi="Consolas"/>
          <w:sz w:val="15"/>
        </w:rPr>
        <w:t xml:space="preserve">    "display", "camera", "battery", "service"</w:t>
      </w:r>
    </w:p>
    <w:p w14:paraId="2913EF2D" w14:textId="77777777" w:rsidR="0001578D" w:rsidRDefault="00000000">
      <w:pPr>
        <w:spacing w:after="0"/>
        <w:ind w:left="288"/>
      </w:pPr>
      <w:r>
        <w:rPr>
          <w:rFonts w:ascii="Consolas" w:hAnsi="Consolas"/>
          <w:sz w:val="15"/>
        </w:rPr>
        <w:t>]]</w:t>
      </w:r>
    </w:p>
    <w:p w14:paraId="7CCB56F4" w14:textId="77777777" w:rsidR="0001578D" w:rsidRDefault="00000000">
      <w:pPr>
        <w:spacing w:after="0"/>
        <w:ind w:left="288"/>
      </w:pPr>
      <w:r>
        <w:rPr>
          <w:rFonts w:ascii="Consolas" w:hAnsi="Consolas"/>
          <w:sz w:val="15"/>
        </w:rPr>
        <w:t>local_mean = sum(local_scores) / len(local_scores)</w:t>
      </w:r>
    </w:p>
    <w:p w14:paraId="1FD3C508" w14:textId="77777777" w:rsidR="0001578D" w:rsidRDefault="00000000">
      <w:pPr>
        <w:spacing w:after="0"/>
        <w:ind w:left="288"/>
      </w:pPr>
      <w:r>
        <w:rPr>
          <w:rFonts w:ascii="Consolas" w:hAnsi="Consolas"/>
          <w:sz w:val="15"/>
        </w:rPr>
        <w:t>overall_score = (0.65 * local_mean) + (0.35 * results["phone"]["score"])</w:t>
      </w:r>
    </w:p>
    <w:p w14:paraId="1A3A7716" w14:textId="77777777" w:rsidR="0001578D" w:rsidRDefault="0001578D">
      <w:pPr>
        <w:spacing w:after="0"/>
        <w:ind w:left="288"/>
      </w:pPr>
    </w:p>
    <w:p w14:paraId="4FF73CCA" w14:textId="77777777" w:rsidR="0001578D" w:rsidRDefault="00000000">
      <w:pPr>
        <w:spacing w:after="0"/>
        <w:ind w:left="288"/>
      </w:pPr>
      <w:r>
        <w:rPr>
          <w:rFonts w:ascii="Consolas" w:hAnsi="Consolas"/>
          <w:sz w:val="15"/>
        </w:rPr>
        <w:t>if overall_score &gt;= 0.20:</w:t>
      </w:r>
    </w:p>
    <w:p w14:paraId="5AE3FB41" w14:textId="77777777" w:rsidR="0001578D" w:rsidRDefault="00000000">
      <w:pPr>
        <w:spacing w:after="0"/>
        <w:ind w:left="288"/>
      </w:pPr>
      <w:r>
        <w:rPr>
          <w:rFonts w:ascii="Consolas" w:hAnsi="Consolas"/>
          <w:sz w:val="15"/>
        </w:rPr>
        <w:t xml:space="preserve">    final_sentiment = "Positive"</w:t>
      </w:r>
    </w:p>
    <w:p w14:paraId="772ADFB3" w14:textId="77777777" w:rsidR="0001578D" w:rsidRDefault="00000000">
      <w:pPr>
        <w:spacing w:after="0"/>
        <w:ind w:left="288"/>
      </w:pPr>
      <w:r>
        <w:rPr>
          <w:rFonts w:ascii="Consolas" w:hAnsi="Consolas"/>
          <w:sz w:val="15"/>
        </w:rPr>
        <w:t>elif overall_score &lt;= -0.20:</w:t>
      </w:r>
    </w:p>
    <w:p w14:paraId="42D4D63B" w14:textId="77777777" w:rsidR="0001578D" w:rsidRDefault="00000000">
      <w:pPr>
        <w:spacing w:after="0"/>
        <w:ind w:left="288"/>
      </w:pPr>
      <w:r>
        <w:rPr>
          <w:rFonts w:ascii="Consolas" w:hAnsi="Consolas"/>
          <w:sz w:val="15"/>
        </w:rPr>
        <w:t xml:space="preserve">    final_sentiment = "Negative"</w:t>
      </w:r>
    </w:p>
    <w:p w14:paraId="7A2B672D" w14:textId="77777777" w:rsidR="0001578D" w:rsidRDefault="00000000">
      <w:pPr>
        <w:spacing w:after="0"/>
        <w:ind w:left="288"/>
      </w:pPr>
      <w:r>
        <w:rPr>
          <w:rFonts w:ascii="Consolas" w:hAnsi="Consolas"/>
          <w:sz w:val="15"/>
        </w:rPr>
        <w:t>else:</w:t>
      </w:r>
    </w:p>
    <w:p w14:paraId="6E223011" w14:textId="77777777" w:rsidR="0001578D" w:rsidRDefault="00000000">
      <w:pPr>
        <w:spacing w:after="0"/>
        <w:ind w:left="288"/>
      </w:pPr>
      <w:r>
        <w:rPr>
          <w:rFonts w:ascii="Consolas" w:hAnsi="Consolas"/>
          <w:sz w:val="15"/>
        </w:rPr>
        <w:t xml:space="preserve">    final_sentiment = "Neutral"</w:t>
      </w:r>
    </w:p>
    <w:p w14:paraId="309AECCB" w14:textId="77777777" w:rsidR="0001578D" w:rsidRDefault="0001578D">
      <w:pPr>
        <w:spacing w:after="0"/>
        <w:ind w:left="288"/>
      </w:pPr>
    </w:p>
    <w:p w14:paraId="427B01E3" w14:textId="77777777" w:rsidR="0001578D" w:rsidRDefault="00000000">
      <w:pPr>
        <w:spacing w:after="0"/>
        <w:ind w:left="288"/>
      </w:pPr>
      <w:r>
        <w:rPr>
          <w:rFonts w:ascii="Consolas" w:hAnsi="Consolas"/>
          <w:sz w:val="15"/>
        </w:rPr>
        <w:t># -------------------------------------------------------</w:t>
      </w:r>
    </w:p>
    <w:p w14:paraId="040428A7" w14:textId="77777777" w:rsidR="0001578D" w:rsidRDefault="00000000">
      <w:pPr>
        <w:spacing w:after="0"/>
        <w:ind w:left="288"/>
      </w:pPr>
      <w:r>
        <w:rPr>
          <w:rFonts w:ascii="Consolas" w:hAnsi="Consolas"/>
          <w:sz w:val="15"/>
        </w:rPr>
        <w:t># 13. EXPLANATION</w:t>
      </w:r>
    </w:p>
    <w:p w14:paraId="2E983136" w14:textId="77777777" w:rsidR="0001578D" w:rsidRDefault="00000000">
      <w:pPr>
        <w:spacing w:after="0"/>
        <w:ind w:left="288"/>
      </w:pPr>
      <w:r>
        <w:rPr>
          <w:rFonts w:ascii="Consolas" w:hAnsi="Consolas"/>
          <w:sz w:val="15"/>
        </w:rPr>
        <w:t># -------------------------------------------------------</w:t>
      </w:r>
    </w:p>
    <w:p w14:paraId="1FA4B458" w14:textId="77777777" w:rsidR="0001578D" w:rsidRDefault="00000000">
      <w:pPr>
        <w:spacing w:after="0"/>
        <w:ind w:left="288"/>
      </w:pPr>
      <w:r>
        <w:rPr>
          <w:rFonts w:ascii="Consolas" w:hAnsi="Consolas"/>
          <w:sz w:val="15"/>
        </w:rPr>
        <w:t>explanation = (</w:t>
      </w:r>
    </w:p>
    <w:p w14:paraId="0CA751A3" w14:textId="77777777" w:rsidR="0001578D" w:rsidRDefault="00000000">
      <w:pPr>
        <w:spacing w:after="0"/>
        <w:ind w:left="288"/>
      </w:pPr>
      <w:r>
        <w:rPr>
          <w:rFonts w:ascii="Consolas" w:hAnsi="Consolas"/>
          <w:sz w:val="15"/>
        </w:rPr>
        <w:t xml:space="preserve">    "The review is classified as Positive because the display, camera, "</w:t>
      </w:r>
    </w:p>
    <w:p w14:paraId="09F3A080" w14:textId="77777777" w:rsidR="0001578D" w:rsidRDefault="00000000">
      <w:pPr>
        <w:spacing w:after="0"/>
        <w:ind w:left="288"/>
      </w:pPr>
      <w:r>
        <w:rPr>
          <w:rFonts w:ascii="Consolas" w:hAnsi="Consolas"/>
          <w:sz w:val="15"/>
        </w:rPr>
        <w:t xml:space="preserve">    "service, and phone-level satisfaction have strong positive fuzzy membership, "</w:t>
      </w:r>
    </w:p>
    <w:p w14:paraId="62611083" w14:textId="77777777" w:rsidR="0001578D" w:rsidRDefault="00000000">
      <w:pPr>
        <w:spacing w:after="0"/>
        <w:ind w:left="288"/>
      </w:pPr>
      <w:r>
        <w:rPr>
          <w:rFonts w:ascii="Consolas" w:hAnsi="Consolas"/>
          <w:sz w:val="15"/>
        </w:rPr>
        <w:t xml:space="preserve">    "while the battery has strong negative membership caused by disappointment, "</w:t>
      </w:r>
    </w:p>
    <w:p w14:paraId="40C34C67" w14:textId="77777777" w:rsidR="0001578D" w:rsidRDefault="00000000">
      <w:pPr>
        <w:spacing w:after="0"/>
        <w:ind w:left="288"/>
      </w:pPr>
      <w:r>
        <w:rPr>
          <w:rFonts w:ascii="Consolas" w:hAnsi="Consolas"/>
          <w:sz w:val="15"/>
        </w:rPr>
        <w:t xml:space="preserve">    "unhappiness, and the negated expression 'does not last long'. The fuzzy "</w:t>
      </w:r>
    </w:p>
    <w:p w14:paraId="1F56EAF4" w14:textId="77777777" w:rsidR="0001578D" w:rsidRDefault="00000000">
      <w:pPr>
        <w:spacing w:after="0"/>
        <w:ind w:left="288"/>
      </w:pPr>
      <w:r>
        <w:rPr>
          <w:rFonts w:ascii="Consolas" w:hAnsi="Consolas"/>
          <w:sz w:val="15"/>
        </w:rPr>
        <w:t xml:space="preserve">    "discourse rules give separate context to 'but', 'However', and 'Overall'."</w:t>
      </w:r>
    </w:p>
    <w:p w14:paraId="64805CD1" w14:textId="77777777" w:rsidR="0001578D" w:rsidRDefault="00000000">
      <w:pPr>
        <w:spacing w:after="0"/>
        <w:ind w:left="288"/>
      </w:pPr>
      <w:r>
        <w:rPr>
          <w:rFonts w:ascii="Consolas" w:hAnsi="Consolas"/>
          <w:sz w:val="15"/>
        </w:rPr>
        <w:t>)</w:t>
      </w:r>
    </w:p>
    <w:p w14:paraId="2B75B763" w14:textId="77777777" w:rsidR="0001578D" w:rsidRDefault="0001578D">
      <w:pPr>
        <w:spacing w:after="0"/>
        <w:ind w:left="288"/>
      </w:pPr>
    </w:p>
    <w:p w14:paraId="5E09154C" w14:textId="77777777" w:rsidR="0001578D" w:rsidRDefault="00000000">
      <w:pPr>
        <w:spacing w:after="0"/>
        <w:ind w:left="288"/>
      </w:pPr>
      <w:r>
        <w:rPr>
          <w:rFonts w:ascii="Consolas" w:hAnsi="Consolas"/>
          <w:sz w:val="15"/>
        </w:rPr>
        <w:t># -------------------------------------------------------</w:t>
      </w:r>
    </w:p>
    <w:p w14:paraId="1D82F7A0" w14:textId="77777777" w:rsidR="0001578D" w:rsidRDefault="00000000">
      <w:pPr>
        <w:spacing w:after="0"/>
        <w:ind w:left="288"/>
      </w:pPr>
      <w:r>
        <w:rPr>
          <w:rFonts w:ascii="Consolas" w:hAnsi="Consolas"/>
          <w:sz w:val="15"/>
        </w:rPr>
        <w:t># 14. OUTPUT</w:t>
      </w:r>
    </w:p>
    <w:p w14:paraId="446287FF" w14:textId="77777777" w:rsidR="0001578D" w:rsidRDefault="00000000">
      <w:pPr>
        <w:spacing w:after="0"/>
        <w:ind w:left="288"/>
      </w:pPr>
      <w:r>
        <w:rPr>
          <w:rFonts w:ascii="Consolas" w:hAnsi="Consolas"/>
          <w:sz w:val="15"/>
        </w:rPr>
        <w:t># -------------------------------------------------------</w:t>
      </w:r>
    </w:p>
    <w:p w14:paraId="1308176F" w14:textId="77777777" w:rsidR="0001578D" w:rsidRDefault="00000000">
      <w:pPr>
        <w:spacing w:after="0"/>
        <w:ind w:left="288"/>
      </w:pPr>
      <w:r>
        <w:rPr>
          <w:rFonts w:ascii="Consolas" w:hAnsi="Consolas"/>
          <w:sz w:val="15"/>
        </w:rPr>
        <w:t>print("GROUP 5 - FUZZY LOGIC MULTI-LEVEL NLP")</w:t>
      </w:r>
    </w:p>
    <w:p w14:paraId="3877AFFA" w14:textId="77777777" w:rsidR="0001578D" w:rsidRDefault="00000000">
      <w:pPr>
        <w:spacing w:after="0"/>
        <w:ind w:left="288"/>
      </w:pPr>
      <w:r>
        <w:rPr>
          <w:rFonts w:ascii="Consolas" w:hAnsi="Consolas"/>
          <w:sz w:val="15"/>
        </w:rPr>
        <w:t>print("\nN-gram counts:", len(unigrams), len(bigrams), len(trigrams))</w:t>
      </w:r>
    </w:p>
    <w:p w14:paraId="62A6DB91" w14:textId="77777777" w:rsidR="0001578D" w:rsidRDefault="00000000">
      <w:pPr>
        <w:spacing w:after="0"/>
        <w:ind w:left="288"/>
      </w:pPr>
      <w:r>
        <w:rPr>
          <w:rFonts w:ascii="Consolas" w:hAnsi="Consolas"/>
          <w:sz w:val="15"/>
        </w:rPr>
        <w:t>print("Negation membership:", negation_membership)</w:t>
      </w:r>
    </w:p>
    <w:p w14:paraId="36422A09" w14:textId="77777777" w:rsidR="0001578D" w:rsidRDefault="00000000">
      <w:pPr>
        <w:spacing w:after="0"/>
        <w:ind w:left="288"/>
      </w:pPr>
      <w:r>
        <w:rPr>
          <w:rFonts w:ascii="Consolas" w:hAnsi="Consolas"/>
          <w:sz w:val="15"/>
        </w:rPr>
        <w:t>print("WSD:", wsd_scores)</w:t>
      </w:r>
    </w:p>
    <w:p w14:paraId="23536560" w14:textId="77777777" w:rsidR="0001578D" w:rsidRDefault="00000000">
      <w:pPr>
        <w:spacing w:after="0"/>
        <w:ind w:left="288"/>
      </w:pPr>
      <w:r>
        <w:rPr>
          <w:rFonts w:ascii="Consolas" w:hAnsi="Consolas"/>
          <w:sz w:val="15"/>
        </w:rPr>
        <w:t>print("References:", reference_scores)</w:t>
      </w:r>
    </w:p>
    <w:p w14:paraId="5164E000" w14:textId="77777777" w:rsidR="0001578D" w:rsidRDefault="0001578D">
      <w:pPr>
        <w:spacing w:after="0"/>
        <w:ind w:left="288"/>
      </w:pPr>
    </w:p>
    <w:p w14:paraId="25F24ED2" w14:textId="77777777" w:rsidR="0001578D" w:rsidRDefault="00000000">
      <w:pPr>
        <w:spacing w:after="0"/>
        <w:ind w:left="288"/>
      </w:pPr>
      <w:r>
        <w:rPr>
          <w:rFonts w:ascii="Consolas" w:hAnsi="Consolas"/>
          <w:sz w:val="15"/>
        </w:rPr>
        <w:t>for aspect, value in results.items():</w:t>
      </w:r>
    </w:p>
    <w:p w14:paraId="5BC69A91" w14:textId="77777777" w:rsidR="0001578D" w:rsidRDefault="00000000">
      <w:pPr>
        <w:spacing w:after="0"/>
        <w:ind w:left="288"/>
      </w:pPr>
      <w:r>
        <w:rPr>
          <w:rFonts w:ascii="Consolas" w:hAnsi="Consolas"/>
          <w:sz w:val="15"/>
        </w:rPr>
        <w:t xml:space="preserve">    print(aspect, value)</w:t>
      </w:r>
    </w:p>
    <w:p w14:paraId="6D248311" w14:textId="77777777" w:rsidR="0001578D" w:rsidRDefault="0001578D">
      <w:pPr>
        <w:spacing w:after="0"/>
        <w:ind w:left="288"/>
      </w:pPr>
    </w:p>
    <w:p w14:paraId="2CC50D93" w14:textId="77777777" w:rsidR="0001578D" w:rsidRDefault="00000000">
      <w:pPr>
        <w:spacing w:after="0"/>
        <w:ind w:left="288"/>
      </w:pPr>
      <w:r>
        <w:rPr>
          <w:rFonts w:ascii="Consolas" w:hAnsi="Consolas"/>
          <w:sz w:val="15"/>
        </w:rPr>
        <w:t>print("\nOverall fuzzy score:", round(overall_score, 3))</w:t>
      </w:r>
    </w:p>
    <w:p w14:paraId="1EA6978C" w14:textId="77777777" w:rsidR="0001578D" w:rsidRDefault="00000000">
      <w:pPr>
        <w:spacing w:after="0"/>
        <w:ind w:left="288"/>
      </w:pPr>
      <w:r>
        <w:rPr>
          <w:rFonts w:ascii="Consolas" w:hAnsi="Consolas"/>
          <w:sz w:val="15"/>
        </w:rPr>
        <w:t>print("Final sentiment:", final_sentiment)</w:t>
      </w:r>
    </w:p>
    <w:p w14:paraId="781092D9" w14:textId="77777777" w:rsidR="0001578D" w:rsidRDefault="00000000">
      <w:pPr>
        <w:spacing w:after="0"/>
        <w:ind w:left="288"/>
      </w:pPr>
      <w:r>
        <w:rPr>
          <w:rFonts w:ascii="Consolas" w:hAnsi="Consolas"/>
          <w:sz w:val="15"/>
        </w:rPr>
        <w:t>print("\nExplanation:")</w:t>
      </w:r>
    </w:p>
    <w:p w14:paraId="2EDE897E" w14:textId="77777777" w:rsidR="0001578D" w:rsidRDefault="00000000">
      <w:pPr>
        <w:spacing w:after="0"/>
        <w:ind w:left="288"/>
      </w:pPr>
      <w:r>
        <w:rPr>
          <w:rFonts w:ascii="Consolas" w:hAnsi="Consolas"/>
          <w:sz w:val="15"/>
        </w:rPr>
        <w:t>print(explanation)</w:t>
      </w:r>
    </w:p>
    <w:p w14:paraId="2A4D6797" w14:textId="77777777" w:rsidR="0001578D" w:rsidRDefault="00000000">
      <w:pPr>
        <w:pStyle w:val="Heading2"/>
        <w:spacing w:after="80"/>
      </w:pPr>
      <w:r>
        <w:rPr>
          <w:b w:val="0"/>
        </w:rPr>
        <w:t>13.3 Implementation Notes</w:t>
      </w:r>
    </w:p>
    <w:p w14:paraId="768BC3E6" w14:textId="77777777" w:rsidR="0001578D" w:rsidRDefault="00000000">
      <w:pPr>
        <w:spacing w:after="80"/>
      </w:pPr>
      <w:r>
        <w:t>The implementation uses custom fuzzy membership and inference functions rather than a machine-learning classifier. The fuzzy logic layer is responsible for converting evidence strength into graded sentiment memberships and applying contextual rules. This keeps the core algorithm distinct from the rule-based, Logistic Regression, Naive Bayes, and ABSA approaches used by the other groups.</w:t>
      </w:r>
    </w:p>
    <w:p w14:paraId="6AE749A9" w14:textId="77777777" w:rsidR="0001578D" w:rsidRDefault="00000000">
      <w:pPr>
        <w:pStyle w:val="Heading1"/>
        <w:spacing w:after="80"/>
      </w:pPr>
      <w:r>
        <w:rPr>
          <w:b w:val="0"/>
        </w:rPr>
        <w:t>14. Test Cases</w:t>
      </w:r>
    </w:p>
    <w:tbl>
      <w:tblPr>
        <w:tblStyle w:val="TableGrid"/>
        <w:tblW w:w="0" w:type="auto"/>
        <w:jc w:val="center"/>
        <w:tblLook w:val="04A0" w:firstRow="1" w:lastRow="0" w:firstColumn="1" w:lastColumn="0" w:noHBand="0" w:noVBand="1"/>
      </w:tblPr>
      <w:tblGrid>
        <w:gridCol w:w="2539"/>
        <w:gridCol w:w="2539"/>
        <w:gridCol w:w="2540"/>
        <w:gridCol w:w="2538"/>
      </w:tblGrid>
      <w:tr w:rsidR="0001578D" w14:paraId="4BF5B88A" w14:textId="77777777">
        <w:trPr>
          <w:jc w:val="center"/>
        </w:trPr>
        <w:tc>
          <w:tcPr>
            <w:tcW w:w="2541" w:type="dxa"/>
            <w:vAlign w:val="center"/>
          </w:tcPr>
          <w:p w14:paraId="4601C304" w14:textId="77777777" w:rsidR="0001578D" w:rsidRDefault="00000000">
            <w:r>
              <w:rPr>
                <w:b/>
              </w:rPr>
              <w:t>Test Case</w:t>
            </w:r>
          </w:p>
        </w:tc>
        <w:tc>
          <w:tcPr>
            <w:tcW w:w="2541" w:type="dxa"/>
            <w:vAlign w:val="center"/>
          </w:tcPr>
          <w:p w14:paraId="4CA35C93" w14:textId="77777777" w:rsidR="0001578D" w:rsidRDefault="00000000">
            <w:r>
              <w:rPr>
                <w:b/>
              </w:rPr>
              <w:t>Input</w:t>
            </w:r>
          </w:p>
        </w:tc>
        <w:tc>
          <w:tcPr>
            <w:tcW w:w="2541" w:type="dxa"/>
            <w:vAlign w:val="center"/>
          </w:tcPr>
          <w:p w14:paraId="3223515D" w14:textId="77777777" w:rsidR="0001578D" w:rsidRDefault="00000000">
            <w:r>
              <w:rPr>
                <w:b/>
              </w:rPr>
              <w:t>Expected Result</w:t>
            </w:r>
          </w:p>
        </w:tc>
        <w:tc>
          <w:tcPr>
            <w:tcW w:w="2541" w:type="dxa"/>
            <w:vAlign w:val="center"/>
          </w:tcPr>
          <w:p w14:paraId="0FF52E16" w14:textId="77777777" w:rsidR="0001578D" w:rsidRDefault="00000000">
            <w:r>
              <w:rPr>
                <w:b/>
              </w:rPr>
              <w:t>Status</w:t>
            </w:r>
          </w:p>
        </w:tc>
      </w:tr>
      <w:tr w:rsidR="0001578D" w14:paraId="0909CC44" w14:textId="77777777">
        <w:trPr>
          <w:jc w:val="center"/>
        </w:trPr>
        <w:tc>
          <w:tcPr>
            <w:tcW w:w="2541" w:type="dxa"/>
          </w:tcPr>
          <w:p w14:paraId="2CB568F7" w14:textId="77777777" w:rsidR="0001578D" w:rsidRDefault="00000000">
            <w:r>
              <w:t>TC01 – Given Review</w:t>
            </w:r>
          </w:p>
        </w:tc>
        <w:tc>
          <w:tcPr>
            <w:tcW w:w="2541" w:type="dxa"/>
          </w:tcPr>
          <w:p w14:paraId="4688959C" w14:textId="77777777" w:rsidR="0001578D" w:rsidRDefault="00000000">
            <w:r>
              <w:t>Supplied customer review</w:t>
            </w:r>
          </w:p>
        </w:tc>
        <w:tc>
          <w:tcPr>
            <w:tcW w:w="2541" w:type="dxa"/>
          </w:tcPr>
          <w:p w14:paraId="00E05F43" w14:textId="77777777" w:rsidR="0001578D" w:rsidRDefault="00000000">
            <w:r>
              <w:t>Display Positive; Camera Positive; Battery Negative; Service Positive; Overall Positive</w:t>
            </w:r>
          </w:p>
        </w:tc>
        <w:tc>
          <w:tcPr>
            <w:tcW w:w="2541" w:type="dxa"/>
          </w:tcPr>
          <w:p w14:paraId="3AB33BCC" w14:textId="77777777" w:rsidR="0001578D" w:rsidRDefault="00000000">
            <w:r>
              <w:t>Pass</w:t>
            </w:r>
          </w:p>
        </w:tc>
      </w:tr>
      <w:tr w:rsidR="0001578D" w14:paraId="044599C4" w14:textId="77777777">
        <w:trPr>
          <w:jc w:val="center"/>
        </w:trPr>
        <w:tc>
          <w:tcPr>
            <w:tcW w:w="2541" w:type="dxa"/>
          </w:tcPr>
          <w:p w14:paraId="57EE12C3" w14:textId="77777777" w:rsidR="0001578D" w:rsidRDefault="00000000">
            <w:r>
              <w:t>TC02 – Negative Review</w:t>
            </w:r>
          </w:p>
        </w:tc>
        <w:tc>
          <w:tcPr>
            <w:tcW w:w="2541" w:type="dxa"/>
          </w:tcPr>
          <w:p w14:paraId="6352964F" w14:textId="77777777" w:rsidR="0001578D" w:rsidRDefault="00000000">
            <w:r>
              <w:t>The display is dull and the battery is disappointing. I am unhappy with the phone.</w:t>
            </w:r>
          </w:p>
        </w:tc>
        <w:tc>
          <w:tcPr>
            <w:tcW w:w="2541" w:type="dxa"/>
          </w:tcPr>
          <w:p w14:paraId="725D3BDF" w14:textId="77777777" w:rsidR="0001578D" w:rsidRDefault="00000000">
            <w:r>
              <w:t>Display Negative; Battery Negative; Phone Negative; Overall Negative</w:t>
            </w:r>
          </w:p>
        </w:tc>
        <w:tc>
          <w:tcPr>
            <w:tcW w:w="2541" w:type="dxa"/>
          </w:tcPr>
          <w:p w14:paraId="7DCEDEC8" w14:textId="77777777" w:rsidR="0001578D" w:rsidRDefault="00000000">
            <w:r>
              <w:t>Pass</w:t>
            </w:r>
          </w:p>
        </w:tc>
      </w:tr>
      <w:tr w:rsidR="0001578D" w14:paraId="70057C30" w14:textId="77777777">
        <w:trPr>
          <w:jc w:val="center"/>
        </w:trPr>
        <w:tc>
          <w:tcPr>
            <w:tcW w:w="2541" w:type="dxa"/>
          </w:tcPr>
          <w:p w14:paraId="7D28B876" w14:textId="77777777" w:rsidR="0001578D" w:rsidRDefault="00000000">
            <w:r>
              <w:lastRenderedPageBreak/>
              <w:t>TC03 – Neutral Review</w:t>
            </w:r>
          </w:p>
        </w:tc>
        <w:tc>
          <w:tcPr>
            <w:tcW w:w="2541" w:type="dxa"/>
          </w:tcPr>
          <w:p w14:paraId="1E3972EB" w14:textId="77777777" w:rsidR="0001578D" w:rsidRDefault="00000000">
            <w:r>
              <w:t>The phone has a 6.5-inch display and 128 GB storage.</w:t>
            </w:r>
          </w:p>
        </w:tc>
        <w:tc>
          <w:tcPr>
            <w:tcW w:w="2541" w:type="dxa"/>
          </w:tcPr>
          <w:p w14:paraId="1CFA5227" w14:textId="77777777" w:rsidR="0001578D" w:rsidRDefault="00000000">
            <w:r>
              <w:t>Overall Neutral</w:t>
            </w:r>
          </w:p>
        </w:tc>
        <w:tc>
          <w:tcPr>
            <w:tcW w:w="2541" w:type="dxa"/>
          </w:tcPr>
          <w:p w14:paraId="4A2E5F29" w14:textId="77777777" w:rsidR="0001578D" w:rsidRDefault="00000000">
            <w:r>
              <w:t>Pass</w:t>
            </w:r>
          </w:p>
        </w:tc>
      </w:tr>
      <w:tr w:rsidR="0001578D" w14:paraId="19F988B8" w14:textId="77777777">
        <w:trPr>
          <w:jc w:val="center"/>
        </w:trPr>
        <w:tc>
          <w:tcPr>
            <w:tcW w:w="2541" w:type="dxa"/>
          </w:tcPr>
          <w:p w14:paraId="1D7A248B" w14:textId="77777777" w:rsidR="0001578D" w:rsidRDefault="00000000">
            <w:r>
              <w:t>TC04 – Negation</w:t>
            </w:r>
          </w:p>
        </w:tc>
        <w:tc>
          <w:tcPr>
            <w:tcW w:w="2541" w:type="dxa"/>
          </w:tcPr>
          <w:p w14:paraId="71D89992" w14:textId="77777777" w:rsidR="0001578D" w:rsidRDefault="00000000">
            <w:r>
              <w:t>The battery is not excellent.</w:t>
            </w:r>
          </w:p>
        </w:tc>
        <w:tc>
          <w:tcPr>
            <w:tcW w:w="2541" w:type="dxa"/>
          </w:tcPr>
          <w:p w14:paraId="1D887545" w14:textId="77777777" w:rsidR="0001578D" w:rsidRDefault="00000000">
            <w:r>
              <w:t>Battery Negative; positive membership reduced by negation</w:t>
            </w:r>
          </w:p>
        </w:tc>
        <w:tc>
          <w:tcPr>
            <w:tcW w:w="2541" w:type="dxa"/>
          </w:tcPr>
          <w:p w14:paraId="17079C07" w14:textId="77777777" w:rsidR="0001578D" w:rsidRDefault="00000000">
            <w:r>
              <w:t>Pass</w:t>
            </w:r>
          </w:p>
        </w:tc>
      </w:tr>
      <w:tr w:rsidR="0001578D" w14:paraId="15FCBACE" w14:textId="77777777">
        <w:trPr>
          <w:jc w:val="center"/>
        </w:trPr>
        <w:tc>
          <w:tcPr>
            <w:tcW w:w="2541" w:type="dxa"/>
          </w:tcPr>
          <w:p w14:paraId="14FEBBF6" w14:textId="77777777" w:rsidR="0001578D" w:rsidRDefault="00000000">
            <w:r>
              <w:t>TC05 – Contrast</w:t>
            </w:r>
          </w:p>
        </w:tc>
        <w:tc>
          <w:tcPr>
            <w:tcW w:w="2541" w:type="dxa"/>
          </w:tcPr>
          <w:p w14:paraId="0B7D79ED" w14:textId="77777777" w:rsidR="0001578D" w:rsidRDefault="00000000">
            <w:r>
              <w:t>The camera is excellent, but the battery is disappointing.</w:t>
            </w:r>
          </w:p>
        </w:tc>
        <w:tc>
          <w:tcPr>
            <w:tcW w:w="2541" w:type="dxa"/>
          </w:tcPr>
          <w:p w14:paraId="67BB3D5B" w14:textId="77777777" w:rsidR="0001578D" w:rsidRDefault="00000000">
            <w:r>
              <w:t>Camera Positive; Battery Negative; distinct aspect memberships</w:t>
            </w:r>
          </w:p>
        </w:tc>
        <w:tc>
          <w:tcPr>
            <w:tcW w:w="2541" w:type="dxa"/>
          </w:tcPr>
          <w:p w14:paraId="152DB81C" w14:textId="77777777" w:rsidR="0001578D" w:rsidRDefault="00000000">
            <w:r>
              <w:t>Pass</w:t>
            </w:r>
          </w:p>
        </w:tc>
      </w:tr>
      <w:tr w:rsidR="0001578D" w14:paraId="2143813E" w14:textId="77777777">
        <w:trPr>
          <w:jc w:val="center"/>
        </w:trPr>
        <w:tc>
          <w:tcPr>
            <w:tcW w:w="2541" w:type="dxa"/>
          </w:tcPr>
          <w:p w14:paraId="1B971FE5" w14:textId="77777777" w:rsidR="0001578D" w:rsidRDefault="00000000">
            <w:r>
              <w:t>TC06 – Overall Sentiment</w:t>
            </w:r>
          </w:p>
        </w:tc>
        <w:tc>
          <w:tcPr>
            <w:tcW w:w="2541" w:type="dxa"/>
          </w:tcPr>
          <w:p w14:paraId="0FAF4A5E" w14:textId="77777777" w:rsidR="0001578D" w:rsidRDefault="00000000">
            <w:r>
              <w:t>The battery is poor, but overall I am satisfied with the phone.</w:t>
            </w:r>
          </w:p>
        </w:tc>
        <w:tc>
          <w:tcPr>
            <w:tcW w:w="2541" w:type="dxa"/>
          </w:tcPr>
          <w:p w14:paraId="52C4B823" w14:textId="77777777" w:rsidR="0001578D" w:rsidRDefault="00000000">
            <w:r>
              <w:t>Battery Negative; Overall Positive</w:t>
            </w:r>
          </w:p>
        </w:tc>
        <w:tc>
          <w:tcPr>
            <w:tcW w:w="2541" w:type="dxa"/>
          </w:tcPr>
          <w:p w14:paraId="5FD8F533" w14:textId="77777777" w:rsidR="0001578D" w:rsidRDefault="00000000">
            <w:r>
              <w:t>Pass</w:t>
            </w:r>
          </w:p>
        </w:tc>
      </w:tr>
      <w:tr w:rsidR="0001578D" w14:paraId="3C454FA3" w14:textId="77777777">
        <w:trPr>
          <w:jc w:val="center"/>
        </w:trPr>
        <w:tc>
          <w:tcPr>
            <w:tcW w:w="2541" w:type="dxa"/>
          </w:tcPr>
          <w:p w14:paraId="35C1E797" w14:textId="77777777" w:rsidR="0001578D" w:rsidRDefault="00000000">
            <w:r>
              <w:t>TC07 – Reference Resolution</w:t>
            </w:r>
          </w:p>
        </w:tc>
        <w:tc>
          <w:tcPr>
            <w:tcW w:w="2541" w:type="dxa"/>
          </w:tcPr>
          <w:p w14:paraId="6ADE4AF1" w14:textId="77777777" w:rsidR="0001578D" w:rsidRDefault="00000000">
            <w:r>
              <w:t>The battery is disappointing. It does not last long.</w:t>
            </w:r>
          </w:p>
        </w:tc>
        <w:tc>
          <w:tcPr>
            <w:tcW w:w="2541" w:type="dxa"/>
          </w:tcPr>
          <w:p w14:paraId="6CEDFD81" w14:textId="77777777" w:rsidR="0001578D" w:rsidRDefault="00000000">
            <w:r>
              <w:t>It → battery/product context; Battery Negative</w:t>
            </w:r>
          </w:p>
        </w:tc>
        <w:tc>
          <w:tcPr>
            <w:tcW w:w="2541" w:type="dxa"/>
          </w:tcPr>
          <w:p w14:paraId="012324BE" w14:textId="77777777" w:rsidR="0001578D" w:rsidRDefault="00000000">
            <w:r>
              <w:t>Pass</w:t>
            </w:r>
          </w:p>
        </w:tc>
      </w:tr>
      <w:tr w:rsidR="0001578D" w14:paraId="7526457F" w14:textId="77777777">
        <w:trPr>
          <w:jc w:val="center"/>
        </w:trPr>
        <w:tc>
          <w:tcPr>
            <w:tcW w:w="2541" w:type="dxa"/>
          </w:tcPr>
          <w:p w14:paraId="4A0CE60D" w14:textId="77777777" w:rsidR="0001578D" w:rsidRDefault="00000000">
            <w:r>
              <w:t>TC08 – Mixed Evidence</w:t>
            </w:r>
          </w:p>
        </w:tc>
        <w:tc>
          <w:tcPr>
            <w:tcW w:w="2541" w:type="dxa"/>
          </w:tcPr>
          <w:p w14:paraId="6BE24AC0" w14:textId="77777777" w:rsidR="0001578D" w:rsidRDefault="00000000">
            <w:r>
              <w:t>The camera is good but the battery is poor, although the service is excellent.</w:t>
            </w:r>
          </w:p>
        </w:tc>
        <w:tc>
          <w:tcPr>
            <w:tcW w:w="2541" w:type="dxa"/>
          </w:tcPr>
          <w:p w14:paraId="635A9345" w14:textId="77777777" w:rsidR="0001578D" w:rsidRDefault="00000000">
            <w:r>
              <w:t>Camera Positive; Battery Negative; Service Positive; Overall context-dependent</w:t>
            </w:r>
          </w:p>
        </w:tc>
        <w:tc>
          <w:tcPr>
            <w:tcW w:w="2541" w:type="dxa"/>
          </w:tcPr>
          <w:p w14:paraId="24D0B115" w14:textId="77777777" w:rsidR="0001578D" w:rsidRDefault="00000000">
            <w:r>
              <w:t>Pass</w:t>
            </w:r>
          </w:p>
        </w:tc>
      </w:tr>
    </w:tbl>
    <w:p w14:paraId="5845154B" w14:textId="77777777" w:rsidR="0001578D" w:rsidRDefault="00000000">
      <w:pPr>
        <w:pStyle w:val="Heading1"/>
        <w:spacing w:after="80"/>
      </w:pPr>
      <w:r>
        <w:rPr>
          <w:b w:val="0"/>
        </w:rPr>
        <w:t>15. Results</w:t>
      </w:r>
    </w:p>
    <w:p w14:paraId="6D4EB755" w14:textId="77777777" w:rsidR="0001578D" w:rsidRDefault="00000000">
      <w:pPr>
        <w:pStyle w:val="Heading2"/>
        <w:spacing w:after="80"/>
      </w:pPr>
      <w:r>
        <w:rPr>
          <w:b w:val="0"/>
        </w:rPr>
        <w:t>15.1 Morphological Analysis</w:t>
      </w:r>
    </w:p>
    <w:tbl>
      <w:tblPr>
        <w:tblStyle w:val="TableGrid"/>
        <w:tblW w:w="0" w:type="auto"/>
        <w:jc w:val="center"/>
        <w:tblLook w:val="04A0" w:firstRow="1" w:lastRow="0" w:firstColumn="1" w:lastColumn="0" w:noHBand="0" w:noVBand="1"/>
      </w:tblPr>
      <w:tblGrid>
        <w:gridCol w:w="3385"/>
        <w:gridCol w:w="3385"/>
        <w:gridCol w:w="3386"/>
      </w:tblGrid>
      <w:tr w:rsidR="0001578D" w14:paraId="6523E8D6" w14:textId="77777777">
        <w:trPr>
          <w:jc w:val="center"/>
        </w:trPr>
        <w:tc>
          <w:tcPr>
            <w:tcW w:w="3389" w:type="dxa"/>
            <w:vAlign w:val="center"/>
          </w:tcPr>
          <w:p w14:paraId="7FDC36F4" w14:textId="77777777" w:rsidR="0001578D" w:rsidRDefault="00000000">
            <w:r>
              <w:rPr>
                <w:b/>
              </w:rPr>
              <w:t>Word</w:t>
            </w:r>
          </w:p>
        </w:tc>
        <w:tc>
          <w:tcPr>
            <w:tcW w:w="3389" w:type="dxa"/>
            <w:vAlign w:val="center"/>
          </w:tcPr>
          <w:p w14:paraId="3E35313E" w14:textId="77777777" w:rsidR="0001578D" w:rsidRDefault="00000000">
            <w:r>
              <w:rPr>
                <w:b/>
              </w:rPr>
              <w:t>Stem</w:t>
            </w:r>
          </w:p>
        </w:tc>
        <w:tc>
          <w:tcPr>
            <w:tcW w:w="3389" w:type="dxa"/>
            <w:vAlign w:val="center"/>
          </w:tcPr>
          <w:p w14:paraId="19AEE214" w14:textId="77777777" w:rsidR="0001578D" w:rsidRDefault="00000000">
            <w:r>
              <w:rPr>
                <w:b/>
              </w:rPr>
              <w:t>Fuzzy Interpretation</w:t>
            </w:r>
          </w:p>
        </w:tc>
      </w:tr>
      <w:tr w:rsidR="0001578D" w14:paraId="164A6331" w14:textId="77777777">
        <w:trPr>
          <w:jc w:val="center"/>
        </w:trPr>
        <w:tc>
          <w:tcPr>
            <w:tcW w:w="3389" w:type="dxa"/>
          </w:tcPr>
          <w:p w14:paraId="2DA85633" w14:textId="77777777" w:rsidR="0001578D" w:rsidRDefault="00000000">
            <w:r>
              <w:t>amazing</w:t>
            </w:r>
          </w:p>
        </w:tc>
        <w:tc>
          <w:tcPr>
            <w:tcW w:w="3389" w:type="dxa"/>
          </w:tcPr>
          <w:p w14:paraId="2DFFB10E" w14:textId="77777777" w:rsidR="0001578D" w:rsidRDefault="00000000">
            <w:r>
              <w:t>amaz</w:t>
            </w:r>
          </w:p>
        </w:tc>
        <w:tc>
          <w:tcPr>
            <w:tcW w:w="3389" w:type="dxa"/>
          </w:tcPr>
          <w:p w14:paraId="45382759" w14:textId="77777777" w:rsidR="0001578D" w:rsidRDefault="00000000">
            <w:r>
              <w:t>Positive lexical feature</w:t>
            </w:r>
          </w:p>
        </w:tc>
      </w:tr>
      <w:tr w:rsidR="0001578D" w14:paraId="1E71761B" w14:textId="77777777">
        <w:trPr>
          <w:jc w:val="center"/>
        </w:trPr>
        <w:tc>
          <w:tcPr>
            <w:tcW w:w="3389" w:type="dxa"/>
          </w:tcPr>
          <w:p w14:paraId="3ECC0AD2" w14:textId="77777777" w:rsidR="0001578D" w:rsidRDefault="00000000">
            <w:r>
              <w:t>pictures</w:t>
            </w:r>
          </w:p>
        </w:tc>
        <w:tc>
          <w:tcPr>
            <w:tcW w:w="3389" w:type="dxa"/>
          </w:tcPr>
          <w:p w14:paraId="34C7E0B9" w14:textId="77777777" w:rsidR="0001578D" w:rsidRDefault="00000000">
            <w:r>
              <w:t>pictur</w:t>
            </w:r>
          </w:p>
        </w:tc>
        <w:tc>
          <w:tcPr>
            <w:tcW w:w="3389" w:type="dxa"/>
          </w:tcPr>
          <w:p w14:paraId="7304E927" w14:textId="77777777" w:rsidR="0001578D" w:rsidRDefault="00000000">
            <w:r>
              <w:t>Context feature</w:t>
            </w:r>
          </w:p>
        </w:tc>
      </w:tr>
      <w:tr w:rsidR="0001578D" w14:paraId="6B73FEDF" w14:textId="77777777">
        <w:trPr>
          <w:jc w:val="center"/>
        </w:trPr>
        <w:tc>
          <w:tcPr>
            <w:tcW w:w="3389" w:type="dxa"/>
          </w:tcPr>
          <w:p w14:paraId="01CCA3E2" w14:textId="77777777" w:rsidR="0001578D" w:rsidRDefault="00000000">
            <w:r>
              <w:t>disappointing</w:t>
            </w:r>
          </w:p>
        </w:tc>
        <w:tc>
          <w:tcPr>
            <w:tcW w:w="3389" w:type="dxa"/>
          </w:tcPr>
          <w:p w14:paraId="22B7BFD0" w14:textId="77777777" w:rsidR="0001578D" w:rsidRDefault="00000000">
            <w:r>
              <w:t>disappoint</w:t>
            </w:r>
          </w:p>
        </w:tc>
        <w:tc>
          <w:tcPr>
            <w:tcW w:w="3389" w:type="dxa"/>
          </w:tcPr>
          <w:p w14:paraId="7E465691" w14:textId="77777777" w:rsidR="0001578D" w:rsidRDefault="00000000">
            <w:r>
              <w:t>Negative lexical feature</w:t>
            </w:r>
          </w:p>
        </w:tc>
      </w:tr>
      <w:tr w:rsidR="0001578D" w14:paraId="2B9B0D01" w14:textId="77777777">
        <w:trPr>
          <w:jc w:val="center"/>
        </w:trPr>
        <w:tc>
          <w:tcPr>
            <w:tcW w:w="3389" w:type="dxa"/>
          </w:tcPr>
          <w:p w14:paraId="5C059723" w14:textId="77777777" w:rsidR="0001578D" w:rsidRDefault="00000000">
            <w:r>
              <w:t>unhappy</w:t>
            </w:r>
          </w:p>
        </w:tc>
        <w:tc>
          <w:tcPr>
            <w:tcW w:w="3389" w:type="dxa"/>
          </w:tcPr>
          <w:p w14:paraId="5D8409BB" w14:textId="77777777" w:rsidR="0001578D" w:rsidRDefault="00000000">
            <w:r>
              <w:t>unhappi</w:t>
            </w:r>
          </w:p>
        </w:tc>
        <w:tc>
          <w:tcPr>
            <w:tcW w:w="3389" w:type="dxa"/>
          </w:tcPr>
          <w:p w14:paraId="2D7639FB" w14:textId="77777777" w:rsidR="0001578D" w:rsidRDefault="00000000">
            <w:r>
              <w:t>Negative lexical feature</w:t>
            </w:r>
          </w:p>
        </w:tc>
      </w:tr>
      <w:tr w:rsidR="0001578D" w14:paraId="04603EB5" w14:textId="77777777">
        <w:trPr>
          <w:jc w:val="center"/>
        </w:trPr>
        <w:tc>
          <w:tcPr>
            <w:tcW w:w="3389" w:type="dxa"/>
          </w:tcPr>
          <w:p w14:paraId="764EA964" w14:textId="77777777" w:rsidR="0001578D" w:rsidRDefault="00000000">
            <w:r>
              <w:t>replaced</w:t>
            </w:r>
          </w:p>
        </w:tc>
        <w:tc>
          <w:tcPr>
            <w:tcW w:w="3389" w:type="dxa"/>
          </w:tcPr>
          <w:p w14:paraId="42C54CDA" w14:textId="77777777" w:rsidR="0001578D" w:rsidRDefault="00000000">
            <w:r>
              <w:t>replac</w:t>
            </w:r>
          </w:p>
        </w:tc>
        <w:tc>
          <w:tcPr>
            <w:tcW w:w="3389" w:type="dxa"/>
          </w:tcPr>
          <w:p w14:paraId="262213D9" w14:textId="77777777" w:rsidR="0001578D" w:rsidRDefault="00000000">
            <w:r>
              <w:t>Service-event feature</w:t>
            </w:r>
          </w:p>
        </w:tc>
      </w:tr>
      <w:tr w:rsidR="0001578D" w14:paraId="320726CE" w14:textId="77777777">
        <w:trPr>
          <w:jc w:val="center"/>
        </w:trPr>
        <w:tc>
          <w:tcPr>
            <w:tcW w:w="3389" w:type="dxa"/>
          </w:tcPr>
          <w:p w14:paraId="7B52552E" w14:textId="77777777" w:rsidR="0001578D" w:rsidRDefault="00000000">
            <w:r>
              <w:t>impressive</w:t>
            </w:r>
          </w:p>
        </w:tc>
        <w:tc>
          <w:tcPr>
            <w:tcW w:w="3389" w:type="dxa"/>
          </w:tcPr>
          <w:p w14:paraId="209AC517" w14:textId="77777777" w:rsidR="0001578D" w:rsidRDefault="00000000">
            <w:r>
              <w:t>impress</w:t>
            </w:r>
          </w:p>
        </w:tc>
        <w:tc>
          <w:tcPr>
            <w:tcW w:w="3389" w:type="dxa"/>
          </w:tcPr>
          <w:p w14:paraId="6C87D51A" w14:textId="77777777" w:rsidR="0001578D" w:rsidRDefault="00000000">
            <w:r>
              <w:t>Positive lexical feature</w:t>
            </w:r>
          </w:p>
        </w:tc>
      </w:tr>
      <w:tr w:rsidR="0001578D" w14:paraId="2304DACE" w14:textId="77777777">
        <w:trPr>
          <w:jc w:val="center"/>
        </w:trPr>
        <w:tc>
          <w:tcPr>
            <w:tcW w:w="3389" w:type="dxa"/>
          </w:tcPr>
          <w:p w14:paraId="57687717" w14:textId="77777777" w:rsidR="0001578D" w:rsidRDefault="00000000">
            <w:r>
              <w:t>satisfied</w:t>
            </w:r>
          </w:p>
        </w:tc>
        <w:tc>
          <w:tcPr>
            <w:tcW w:w="3389" w:type="dxa"/>
          </w:tcPr>
          <w:p w14:paraId="5DAD876B" w14:textId="77777777" w:rsidR="0001578D" w:rsidRDefault="00000000">
            <w:r>
              <w:t>satisfi</w:t>
            </w:r>
          </w:p>
        </w:tc>
        <w:tc>
          <w:tcPr>
            <w:tcW w:w="3389" w:type="dxa"/>
          </w:tcPr>
          <w:p w14:paraId="6530FA72" w14:textId="77777777" w:rsidR="0001578D" w:rsidRDefault="00000000">
            <w:r>
              <w:t>Strong global positive feature</w:t>
            </w:r>
          </w:p>
        </w:tc>
      </w:tr>
    </w:tbl>
    <w:p w14:paraId="0C4AE030" w14:textId="77777777" w:rsidR="0001578D" w:rsidRDefault="00000000">
      <w:pPr>
        <w:pStyle w:val="Heading2"/>
        <w:spacing w:after="80"/>
      </w:pPr>
      <w:r>
        <w:rPr>
          <w:b w:val="0"/>
        </w:rPr>
        <w:t>15.2 N-Gram Results</w:t>
      </w:r>
    </w:p>
    <w:p w14:paraId="2F8752A0" w14:textId="77777777" w:rsidR="0001578D" w:rsidRDefault="00000000">
      <w:pPr>
        <w:spacing w:after="80"/>
      </w:pPr>
      <w:r>
        <w:t>Important Unigrams: display, bright, camera, excellent, battery, disappointing, unhappy, service, impressive, satisfied.</w:t>
      </w:r>
    </w:p>
    <w:p w14:paraId="75799F03" w14:textId="77777777" w:rsidR="0001578D" w:rsidRDefault="00000000">
      <w:pPr>
        <w:spacing w:after="80"/>
      </w:pPr>
      <w:r>
        <w:t>Important Bigrams: display bright; camera takes; excellent pictures; battery disappointing; does not; last long; service team; replaced quickly.</w:t>
      </w:r>
    </w:p>
    <w:p w14:paraId="55D61C97" w14:textId="77777777" w:rsidR="0001578D" w:rsidRDefault="00000000">
      <w:pPr>
        <w:spacing w:after="80"/>
      </w:pPr>
      <w:r>
        <w:t>Important Trigrams: camera takes excellent; does not last; I am unhappy; service team replaced; replaced it quickly; Overall I am.</w:t>
      </w:r>
    </w:p>
    <w:p w14:paraId="1213B948" w14:textId="77777777" w:rsidR="0001578D" w:rsidRDefault="00000000">
      <w:pPr>
        <w:pStyle w:val="Heading2"/>
        <w:spacing w:after="80"/>
      </w:pPr>
      <w:r>
        <w:rPr>
          <w:b w:val="0"/>
        </w:rPr>
        <w:t>15.3 POS and Fuzzy Feature Results</w:t>
      </w:r>
    </w:p>
    <w:tbl>
      <w:tblPr>
        <w:tblStyle w:val="TableGrid"/>
        <w:tblW w:w="0" w:type="auto"/>
        <w:jc w:val="center"/>
        <w:tblLook w:val="04A0" w:firstRow="1" w:lastRow="0" w:firstColumn="1" w:lastColumn="0" w:noHBand="0" w:noVBand="1"/>
      </w:tblPr>
      <w:tblGrid>
        <w:gridCol w:w="3385"/>
        <w:gridCol w:w="3385"/>
        <w:gridCol w:w="3386"/>
      </w:tblGrid>
      <w:tr w:rsidR="0001578D" w14:paraId="1581A788" w14:textId="77777777">
        <w:trPr>
          <w:jc w:val="center"/>
        </w:trPr>
        <w:tc>
          <w:tcPr>
            <w:tcW w:w="3389" w:type="dxa"/>
            <w:vAlign w:val="center"/>
          </w:tcPr>
          <w:p w14:paraId="19B7AC44" w14:textId="77777777" w:rsidR="0001578D" w:rsidRDefault="00000000">
            <w:r>
              <w:rPr>
                <w:b/>
              </w:rPr>
              <w:t>Token</w:t>
            </w:r>
          </w:p>
        </w:tc>
        <w:tc>
          <w:tcPr>
            <w:tcW w:w="3389" w:type="dxa"/>
            <w:vAlign w:val="center"/>
          </w:tcPr>
          <w:p w14:paraId="36586D84" w14:textId="77777777" w:rsidR="0001578D" w:rsidRDefault="00000000">
            <w:r>
              <w:rPr>
                <w:b/>
              </w:rPr>
              <w:t>POS Role</w:t>
            </w:r>
          </w:p>
        </w:tc>
        <w:tc>
          <w:tcPr>
            <w:tcW w:w="3389" w:type="dxa"/>
            <w:vAlign w:val="center"/>
          </w:tcPr>
          <w:p w14:paraId="796E3F5C" w14:textId="77777777" w:rsidR="0001578D" w:rsidRDefault="00000000">
            <w:r>
              <w:rPr>
                <w:b/>
              </w:rPr>
              <w:t>Fuzzy Membership Role</w:t>
            </w:r>
          </w:p>
        </w:tc>
      </w:tr>
      <w:tr w:rsidR="0001578D" w14:paraId="0039B870" w14:textId="77777777">
        <w:trPr>
          <w:jc w:val="center"/>
        </w:trPr>
        <w:tc>
          <w:tcPr>
            <w:tcW w:w="3389" w:type="dxa"/>
          </w:tcPr>
          <w:p w14:paraId="2A04D0AB" w14:textId="77777777" w:rsidR="0001578D" w:rsidRDefault="00000000">
            <w:r>
              <w:t>display</w:t>
            </w:r>
          </w:p>
        </w:tc>
        <w:tc>
          <w:tcPr>
            <w:tcW w:w="3389" w:type="dxa"/>
          </w:tcPr>
          <w:p w14:paraId="15C5F5CF" w14:textId="77777777" w:rsidR="0001578D" w:rsidRDefault="00000000">
            <w:r>
              <w:t>Noun</w:t>
            </w:r>
          </w:p>
        </w:tc>
        <w:tc>
          <w:tcPr>
            <w:tcW w:w="3389" w:type="dxa"/>
          </w:tcPr>
          <w:p w14:paraId="6673B6D3" w14:textId="77777777" w:rsidR="0001578D" w:rsidRDefault="00000000">
            <w:r>
              <w:t>Aspect membership</w:t>
            </w:r>
          </w:p>
        </w:tc>
      </w:tr>
      <w:tr w:rsidR="0001578D" w14:paraId="1669DEE4" w14:textId="77777777">
        <w:trPr>
          <w:jc w:val="center"/>
        </w:trPr>
        <w:tc>
          <w:tcPr>
            <w:tcW w:w="3389" w:type="dxa"/>
          </w:tcPr>
          <w:p w14:paraId="416556DC" w14:textId="77777777" w:rsidR="0001578D" w:rsidRDefault="00000000">
            <w:r>
              <w:t>camera</w:t>
            </w:r>
          </w:p>
        </w:tc>
        <w:tc>
          <w:tcPr>
            <w:tcW w:w="3389" w:type="dxa"/>
          </w:tcPr>
          <w:p w14:paraId="67C21C46" w14:textId="77777777" w:rsidR="0001578D" w:rsidRDefault="00000000">
            <w:r>
              <w:t>Noun</w:t>
            </w:r>
          </w:p>
        </w:tc>
        <w:tc>
          <w:tcPr>
            <w:tcW w:w="3389" w:type="dxa"/>
          </w:tcPr>
          <w:p w14:paraId="1CC3964E" w14:textId="77777777" w:rsidR="0001578D" w:rsidRDefault="00000000">
            <w:r>
              <w:t>Aspect membership</w:t>
            </w:r>
          </w:p>
        </w:tc>
      </w:tr>
      <w:tr w:rsidR="0001578D" w14:paraId="262549DD" w14:textId="77777777">
        <w:trPr>
          <w:jc w:val="center"/>
        </w:trPr>
        <w:tc>
          <w:tcPr>
            <w:tcW w:w="3389" w:type="dxa"/>
          </w:tcPr>
          <w:p w14:paraId="76989F46" w14:textId="77777777" w:rsidR="0001578D" w:rsidRDefault="00000000">
            <w:r>
              <w:t>battery</w:t>
            </w:r>
          </w:p>
        </w:tc>
        <w:tc>
          <w:tcPr>
            <w:tcW w:w="3389" w:type="dxa"/>
          </w:tcPr>
          <w:p w14:paraId="58234773" w14:textId="77777777" w:rsidR="0001578D" w:rsidRDefault="00000000">
            <w:r>
              <w:t>Noun</w:t>
            </w:r>
          </w:p>
        </w:tc>
        <w:tc>
          <w:tcPr>
            <w:tcW w:w="3389" w:type="dxa"/>
          </w:tcPr>
          <w:p w14:paraId="5C78ECE7" w14:textId="77777777" w:rsidR="0001578D" w:rsidRDefault="00000000">
            <w:r>
              <w:t>Aspect membership</w:t>
            </w:r>
          </w:p>
        </w:tc>
      </w:tr>
      <w:tr w:rsidR="0001578D" w14:paraId="691ECBEF" w14:textId="77777777">
        <w:trPr>
          <w:jc w:val="center"/>
        </w:trPr>
        <w:tc>
          <w:tcPr>
            <w:tcW w:w="3389" w:type="dxa"/>
          </w:tcPr>
          <w:p w14:paraId="7F8F64FE" w14:textId="77777777" w:rsidR="0001578D" w:rsidRDefault="00000000">
            <w:r>
              <w:t>service</w:t>
            </w:r>
          </w:p>
        </w:tc>
        <w:tc>
          <w:tcPr>
            <w:tcW w:w="3389" w:type="dxa"/>
          </w:tcPr>
          <w:p w14:paraId="3B226FF1" w14:textId="77777777" w:rsidR="0001578D" w:rsidRDefault="00000000">
            <w:r>
              <w:t>Noun</w:t>
            </w:r>
          </w:p>
        </w:tc>
        <w:tc>
          <w:tcPr>
            <w:tcW w:w="3389" w:type="dxa"/>
          </w:tcPr>
          <w:p w14:paraId="332D3A35" w14:textId="77777777" w:rsidR="0001578D" w:rsidRDefault="00000000">
            <w:r>
              <w:t>Aspect/event membership</w:t>
            </w:r>
          </w:p>
        </w:tc>
      </w:tr>
      <w:tr w:rsidR="0001578D" w14:paraId="5E9ACFDD" w14:textId="77777777">
        <w:trPr>
          <w:jc w:val="center"/>
        </w:trPr>
        <w:tc>
          <w:tcPr>
            <w:tcW w:w="3389" w:type="dxa"/>
          </w:tcPr>
          <w:p w14:paraId="5D827101" w14:textId="77777777" w:rsidR="0001578D" w:rsidRDefault="00000000">
            <w:r>
              <w:t>bright</w:t>
            </w:r>
          </w:p>
        </w:tc>
        <w:tc>
          <w:tcPr>
            <w:tcW w:w="3389" w:type="dxa"/>
          </w:tcPr>
          <w:p w14:paraId="703623C1" w14:textId="77777777" w:rsidR="0001578D" w:rsidRDefault="00000000">
            <w:r>
              <w:t>Adjective</w:t>
            </w:r>
          </w:p>
        </w:tc>
        <w:tc>
          <w:tcPr>
            <w:tcW w:w="3389" w:type="dxa"/>
          </w:tcPr>
          <w:p w14:paraId="68068EA2" w14:textId="77777777" w:rsidR="0001578D" w:rsidRDefault="00000000">
            <w:r>
              <w:t>Positive membership</w:t>
            </w:r>
          </w:p>
        </w:tc>
      </w:tr>
      <w:tr w:rsidR="0001578D" w14:paraId="15E2380F" w14:textId="77777777">
        <w:trPr>
          <w:jc w:val="center"/>
        </w:trPr>
        <w:tc>
          <w:tcPr>
            <w:tcW w:w="3389" w:type="dxa"/>
          </w:tcPr>
          <w:p w14:paraId="74254A84" w14:textId="77777777" w:rsidR="0001578D" w:rsidRDefault="00000000">
            <w:r>
              <w:t>excellent</w:t>
            </w:r>
          </w:p>
        </w:tc>
        <w:tc>
          <w:tcPr>
            <w:tcW w:w="3389" w:type="dxa"/>
          </w:tcPr>
          <w:p w14:paraId="55A8A61C" w14:textId="77777777" w:rsidR="0001578D" w:rsidRDefault="00000000">
            <w:r>
              <w:t>Adjective</w:t>
            </w:r>
          </w:p>
        </w:tc>
        <w:tc>
          <w:tcPr>
            <w:tcW w:w="3389" w:type="dxa"/>
          </w:tcPr>
          <w:p w14:paraId="41F95943" w14:textId="77777777" w:rsidR="0001578D" w:rsidRDefault="00000000">
            <w:r>
              <w:t>Strong positive membership</w:t>
            </w:r>
          </w:p>
        </w:tc>
      </w:tr>
      <w:tr w:rsidR="0001578D" w14:paraId="2C59E0B8" w14:textId="77777777">
        <w:trPr>
          <w:jc w:val="center"/>
        </w:trPr>
        <w:tc>
          <w:tcPr>
            <w:tcW w:w="3389" w:type="dxa"/>
          </w:tcPr>
          <w:p w14:paraId="228D4D53" w14:textId="77777777" w:rsidR="0001578D" w:rsidRDefault="00000000">
            <w:r>
              <w:t>disappointing</w:t>
            </w:r>
          </w:p>
        </w:tc>
        <w:tc>
          <w:tcPr>
            <w:tcW w:w="3389" w:type="dxa"/>
          </w:tcPr>
          <w:p w14:paraId="21DC33A2" w14:textId="77777777" w:rsidR="0001578D" w:rsidRDefault="00000000">
            <w:r>
              <w:t>Adjective</w:t>
            </w:r>
          </w:p>
        </w:tc>
        <w:tc>
          <w:tcPr>
            <w:tcW w:w="3389" w:type="dxa"/>
          </w:tcPr>
          <w:p w14:paraId="17B59676" w14:textId="77777777" w:rsidR="0001578D" w:rsidRDefault="00000000">
            <w:r>
              <w:t>Strong negative membership</w:t>
            </w:r>
          </w:p>
        </w:tc>
      </w:tr>
      <w:tr w:rsidR="0001578D" w14:paraId="171C1364" w14:textId="77777777">
        <w:trPr>
          <w:jc w:val="center"/>
        </w:trPr>
        <w:tc>
          <w:tcPr>
            <w:tcW w:w="3389" w:type="dxa"/>
          </w:tcPr>
          <w:p w14:paraId="0F0EC0FF" w14:textId="77777777" w:rsidR="0001578D" w:rsidRDefault="00000000">
            <w:r>
              <w:t>impressive</w:t>
            </w:r>
          </w:p>
        </w:tc>
        <w:tc>
          <w:tcPr>
            <w:tcW w:w="3389" w:type="dxa"/>
          </w:tcPr>
          <w:p w14:paraId="440EBB6C" w14:textId="77777777" w:rsidR="0001578D" w:rsidRDefault="00000000">
            <w:r>
              <w:t>Adjective</w:t>
            </w:r>
          </w:p>
        </w:tc>
        <w:tc>
          <w:tcPr>
            <w:tcW w:w="3389" w:type="dxa"/>
          </w:tcPr>
          <w:p w14:paraId="0438EE56" w14:textId="77777777" w:rsidR="0001578D" w:rsidRDefault="00000000">
            <w:r>
              <w:t>Strong positive membership</w:t>
            </w:r>
          </w:p>
        </w:tc>
      </w:tr>
      <w:tr w:rsidR="0001578D" w14:paraId="484398C2" w14:textId="77777777">
        <w:trPr>
          <w:jc w:val="center"/>
        </w:trPr>
        <w:tc>
          <w:tcPr>
            <w:tcW w:w="3389" w:type="dxa"/>
          </w:tcPr>
          <w:p w14:paraId="2B209502" w14:textId="77777777" w:rsidR="0001578D" w:rsidRDefault="00000000">
            <w:r>
              <w:t>satisfied</w:t>
            </w:r>
          </w:p>
        </w:tc>
        <w:tc>
          <w:tcPr>
            <w:tcW w:w="3389" w:type="dxa"/>
          </w:tcPr>
          <w:p w14:paraId="1C01319D" w14:textId="77777777" w:rsidR="0001578D" w:rsidRDefault="00000000">
            <w:r>
              <w:t>Adjective</w:t>
            </w:r>
          </w:p>
        </w:tc>
        <w:tc>
          <w:tcPr>
            <w:tcW w:w="3389" w:type="dxa"/>
          </w:tcPr>
          <w:p w14:paraId="74D91D3D" w14:textId="77777777" w:rsidR="0001578D" w:rsidRDefault="00000000">
            <w:r>
              <w:t>Strong global positive membership</w:t>
            </w:r>
          </w:p>
        </w:tc>
      </w:tr>
    </w:tbl>
    <w:p w14:paraId="64481E05" w14:textId="77777777" w:rsidR="0001578D" w:rsidRDefault="00000000">
      <w:pPr>
        <w:pStyle w:val="Heading2"/>
        <w:spacing w:after="80"/>
      </w:pPr>
      <w:r>
        <w:rPr>
          <w:b w:val="0"/>
        </w:rPr>
        <w:lastRenderedPageBreak/>
        <w:t>15.4 Negation Result</w:t>
      </w:r>
    </w:p>
    <w:tbl>
      <w:tblPr>
        <w:tblStyle w:val="TableGrid"/>
        <w:tblW w:w="0" w:type="auto"/>
        <w:jc w:val="center"/>
        <w:tblLook w:val="04A0" w:firstRow="1" w:lastRow="0" w:firstColumn="1" w:lastColumn="0" w:noHBand="0" w:noVBand="1"/>
      </w:tblPr>
      <w:tblGrid>
        <w:gridCol w:w="3385"/>
        <w:gridCol w:w="3385"/>
        <w:gridCol w:w="3386"/>
      </w:tblGrid>
      <w:tr w:rsidR="0001578D" w14:paraId="23AFE0D5" w14:textId="77777777">
        <w:trPr>
          <w:jc w:val="center"/>
        </w:trPr>
        <w:tc>
          <w:tcPr>
            <w:tcW w:w="3389" w:type="dxa"/>
            <w:vAlign w:val="center"/>
          </w:tcPr>
          <w:p w14:paraId="3DB493F6" w14:textId="77777777" w:rsidR="0001578D" w:rsidRDefault="00000000">
            <w:r>
              <w:rPr>
                <w:b/>
              </w:rPr>
              <w:t>Expression</w:t>
            </w:r>
          </w:p>
        </w:tc>
        <w:tc>
          <w:tcPr>
            <w:tcW w:w="3389" w:type="dxa"/>
            <w:vAlign w:val="center"/>
          </w:tcPr>
          <w:p w14:paraId="539D1EA8" w14:textId="77777777" w:rsidR="0001578D" w:rsidRDefault="00000000">
            <w:r>
              <w:rPr>
                <w:b/>
              </w:rPr>
              <w:t>Negation Membership</w:t>
            </w:r>
          </w:p>
        </w:tc>
        <w:tc>
          <w:tcPr>
            <w:tcW w:w="3389" w:type="dxa"/>
            <w:vAlign w:val="center"/>
          </w:tcPr>
          <w:p w14:paraId="4DADE826" w14:textId="77777777" w:rsidR="0001578D" w:rsidRDefault="00000000">
            <w:r>
              <w:rPr>
                <w:b/>
              </w:rPr>
              <w:t>Interpretation</w:t>
            </w:r>
          </w:p>
        </w:tc>
      </w:tr>
      <w:tr w:rsidR="0001578D" w14:paraId="4EBB8C59" w14:textId="77777777">
        <w:trPr>
          <w:jc w:val="center"/>
        </w:trPr>
        <w:tc>
          <w:tcPr>
            <w:tcW w:w="3389" w:type="dxa"/>
          </w:tcPr>
          <w:p w14:paraId="2D511BDA" w14:textId="77777777" w:rsidR="0001578D" w:rsidRDefault="00000000">
            <w:r>
              <w:t>does not last long</w:t>
            </w:r>
          </w:p>
        </w:tc>
        <w:tc>
          <w:tcPr>
            <w:tcW w:w="3389" w:type="dxa"/>
          </w:tcPr>
          <w:p w14:paraId="1BA6572F" w14:textId="77777777" w:rsidR="0001578D" w:rsidRDefault="00000000">
            <w:r>
              <w:t>0.95</w:t>
            </w:r>
          </w:p>
        </w:tc>
        <w:tc>
          <w:tcPr>
            <w:tcW w:w="3389" w:type="dxa"/>
          </w:tcPr>
          <w:p w14:paraId="576B6982" w14:textId="77777777" w:rsidR="0001578D" w:rsidRDefault="00000000">
            <w:r>
              <w:t>Strong negative battery-performance evidence</w:t>
            </w:r>
          </w:p>
        </w:tc>
      </w:tr>
      <w:tr w:rsidR="0001578D" w14:paraId="096D139E" w14:textId="77777777">
        <w:trPr>
          <w:jc w:val="center"/>
        </w:trPr>
        <w:tc>
          <w:tcPr>
            <w:tcW w:w="3389" w:type="dxa"/>
          </w:tcPr>
          <w:p w14:paraId="0C04104C" w14:textId="77777777" w:rsidR="0001578D" w:rsidRDefault="00000000">
            <w:r>
              <w:t>not excellent</w:t>
            </w:r>
          </w:p>
        </w:tc>
        <w:tc>
          <w:tcPr>
            <w:tcW w:w="3389" w:type="dxa"/>
          </w:tcPr>
          <w:p w14:paraId="12F1DE8C" w14:textId="77777777" w:rsidR="0001578D" w:rsidRDefault="00000000">
            <w:r>
              <w:t>High when detected</w:t>
            </w:r>
          </w:p>
        </w:tc>
        <w:tc>
          <w:tcPr>
            <w:tcW w:w="3389" w:type="dxa"/>
          </w:tcPr>
          <w:p w14:paraId="63F35768" w14:textId="77777777" w:rsidR="0001578D" w:rsidRDefault="00000000">
            <w:r>
              <w:t>Reduces positive membership for the battery aspect</w:t>
            </w:r>
          </w:p>
        </w:tc>
      </w:tr>
    </w:tbl>
    <w:p w14:paraId="389637EA" w14:textId="77777777" w:rsidR="0001578D" w:rsidRDefault="00000000">
      <w:pPr>
        <w:pStyle w:val="Heading2"/>
        <w:spacing w:after="80"/>
      </w:pPr>
      <w:r>
        <w:rPr>
          <w:b w:val="0"/>
        </w:rPr>
        <w:t>15.5 WSD and Reference Resolution</w:t>
      </w:r>
    </w:p>
    <w:tbl>
      <w:tblPr>
        <w:tblStyle w:val="TableGrid"/>
        <w:tblW w:w="0" w:type="auto"/>
        <w:jc w:val="center"/>
        <w:tblLook w:val="04A0" w:firstRow="1" w:lastRow="0" w:firstColumn="1" w:lastColumn="0" w:noHBand="0" w:noVBand="1"/>
      </w:tblPr>
      <w:tblGrid>
        <w:gridCol w:w="3386"/>
        <w:gridCol w:w="3385"/>
        <w:gridCol w:w="3385"/>
      </w:tblGrid>
      <w:tr w:rsidR="0001578D" w14:paraId="321CEB0E" w14:textId="77777777">
        <w:trPr>
          <w:jc w:val="center"/>
        </w:trPr>
        <w:tc>
          <w:tcPr>
            <w:tcW w:w="3389" w:type="dxa"/>
            <w:vAlign w:val="center"/>
          </w:tcPr>
          <w:p w14:paraId="75EBE997" w14:textId="77777777" w:rsidR="0001578D" w:rsidRDefault="00000000">
            <w:r>
              <w:rPr>
                <w:b/>
              </w:rPr>
              <w:t>Expression</w:t>
            </w:r>
          </w:p>
        </w:tc>
        <w:tc>
          <w:tcPr>
            <w:tcW w:w="3389" w:type="dxa"/>
            <w:vAlign w:val="center"/>
          </w:tcPr>
          <w:p w14:paraId="766D4109" w14:textId="77777777" w:rsidR="0001578D" w:rsidRDefault="00000000">
            <w:r>
              <w:rPr>
                <w:b/>
              </w:rPr>
              <w:t>Fuzzy Context Confidence</w:t>
            </w:r>
          </w:p>
        </w:tc>
        <w:tc>
          <w:tcPr>
            <w:tcW w:w="3389" w:type="dxa"/>
            <w:vAlign w:val="center"/>
          </w:tcPr>
          <w:p w14:paraId="5864E7C9" w14:textId="77777777" w:rsidR="0001578D" w:rsidRDefault="00000000">
            <w:r>
              <w:rPr>
                <w:b/>
              </w:rPr>
              <w:t>Interpretation</w:t>
            </w:r>
          </w:p>
        </w:tc>
      </w:tr>
      <w:tr w:rsidR="0001578D" w14:paraId="2F689CBB" w14:textId="77777777">
        <w:trPr>
          <w:jc w:val="center"/>
        </w:trPr>
        <w:tc>
          <w:tcPr>
            <w:tcW w:w="3389" w:type="dxa"/>
          </w:tcPr>
          <w:p w14:paraId="1A72342E" w14:textId="77777777" w:rsidR="0001578D" w:rsidRDefault="00000000">
            <w:r>
              <w:t>bright → display brightness</w:t>
            </w:r>
          </w:p>
        </w:tc>
        <w:tc>
          <w:tcPr>
            <w:tcW w:w="3389" w:type="dxa"/>
          </w:tcPr>
          <w:p w14:paraId="2A48961D" w14:textId="77777777" w:rsidR="0001578D" w:rsidRDefault="00000000">
            <w:r>
              <w:t>0.95</w:t>
            </w:r>
          </w:p>
        </w:tc>
        <w:tc>
          <w:tcPr>
            <w:tcW w:w="3389" w:type="dxa"/>
          </w:tcPr>
          <w:p w14:paraId="3DB3A25D" w14:textId="77777777" w:rsidR="0001578D" w:rsidRDefault="00000000">
            <w:r>
              <w:t>Correct aspect sense</w:t>
            </w:r>
          </w:p>
        </w:tc>
      </w:tr>
      <w:tr w:rsidR="0001578D" w14:paraId="50C9DE60" w14:textId="77777777">
        <w:trPr>
          <w:jc w:val="center"/>
        </w:trPr>
        <w:tc>
          <w:tcPr>
            <w:tcW w:w="3389" w:type="dxa"/>
          </w:tcPr>
          <w:p w14:paraId="5B518EB2" w14:textId="77777777" w:rsidR="0001578D" w:rsidRDefault="00000000">
            <w:r>
              <w:t>service → customer support</w:t>
            </w:r>
          </w:p>
        </w:tc>
        <w:tc>
          <w:tcPr>
            <w:tcW w:w="3389" w:type="dxa"/>
          </w:tcPr>
          <w:p w14:paraId="62DC178E" w14:textId="77777777" w:rsidR="0001578D" w:rsidRDefault="00000000">
            <w:r>
              <w:t>0.92</w:t>
            </w:r>
          </w:p>
        </w:tc>
        <w:tc>
          <w:tcPr>
            <w:tcW w:w="3389" w:type="dxa"/>
          </w:tcPr>
          <w:p w14:paraId="30809B12" w14:textId="77777777" w:rsidR="0001578D" w:rsidRDefault="00000000">
            <w:r>
              <w:t>Correct service sense</w:t>
            </w:r>
          </w:p>
        </w:tc>
      </w:tr>
      <w:tr w:rsidR="0001578D" w14:paraId="0A28F686" w14:textId="77777777">
        <w:trPr>
          <w:jc w:val="center"/>
        </w:trPr>
        <w:tc>
          <w:tcPr>
            <w:tcW w:w="3389" w:type="dxa"/>
          </w:tcPr>
          <w:p w14:paraId="6B64E4BC" w14:textId="77777777" w:rsidR="0001578D" w:rsidRDefault="00000000">
            <w:r>
              <w:t>first it → battery/product context</w:t>
            </w:r>
          </w:p>
        </w:tc>
        <w:tc>
          <w:tcPr>
            <w:tcW w:w="3389" w:type="dxa"/>
          </w:tcPr>
          <w:p w14:paraId="18A7F4AA" w14:textId="77777777" w:rsidR="0001578D" w:rsidRDefault="00000000">
            <w:r>
              <w:t>0.93</w:t>
            </w:r>
          </w:p>
        </w:tc>
        <w:tc>
          <w:tcPr>
            <w:tcW w:w="3389" w:type="dxa"/>
          </w:tcPr>
          <w:p w14:paraId="7E61D4AD" w14:textId="77777777" w:rsidR="0001578D" w:rsidRDefault="00000000">
            <w:r>
              <w:t>Correct antecedent</w:t>
            </w:r>
          </w:p>
        </w:tc>
      </w:tr>
      <w:tr w:rsidR="0001578D" w14:paraId="28BABF40" w14:textId="77777777">
        <w:trPr>
          <w:jc w:val="center"/>
        </w:trPr>
        <w:tc>
          <w:tcPr>
            <w:tcW w:w="3389" w:type="dxa"/>
          </w:tcPr>
          <w:p w14:paraId="608627F4" w14:textId="77777777" w:rsidR="0001578D" w:rsidRDefault="00000000">
            <w:r>
              <w:t>second it → product being replaced</w:t>
            </w:r>
          </w:p>
        </w:tc>
        <w:tc>
          <w:tcPr>
            <w:tcW w:w="3389" w:type="dxa"/>
          </w:tcPr>
          <w:p w14:paraId="15B79B1A" w14:textId="77777777" w:rsidR="0001578D" w:rsidRDefault="00000000">
            <w:r>
              <w:t>0.91</w:t>
            </w:r>
          </w:p>
        </w:tc>
        <w:tc>
          <w:tcPr>
            <w:tcW w:w="3389" w:type="dxa"/>
          </w:tcPr>
          <w:p w14:paraId="3FC5F7A8" w14:textId="77777777" w:rsidR="0001578D" w:rsidRDefault="00000000">
            <w:r>
              <w:t>Correct event participant</w:t>
            </w:r>
          </w:p>
        </w:tc>
      </w:tr>
      <w:tr w:rsidR="0001578D" w14:paraId="302FDCD8" w14:textId="77777777">
        <w:trPr>
          <w:jc w:val="center"/>
        </w:trPr>
        <w:tc>
          <w:tcPr>
            <w:tcW w:w="3389" w:type="dxa"/>
          </w:tcPr>
          <w:p w14:paraId="1F47BE36" w14:textId="77777777" w:rsidR="0001578D" w:rsidRDefault="00000000">
            <w:r>
              <w:t>which → replacement event</w:t>
            </w:r>
          </w:p>
        </w:tc>
        <w:tc>
          <w:tcPr>
            <w:tcW w:w="3389" w:type="dxa"/>
          </w:tcPr>
          <w:p w14:paraId="1E58EDCB" w14:textId="77777777" w:rsidR="0001578D" w:rsidRDefault="00000000">
            <w:r>
              <w:t>0.90</w:t>
            </w:r>
          </w:p>
        </w:tc>
        <w:tc>
          <w:tcPr>
            <w:tcW w:w="3389" w:type="dxa"/>
          </w:tcPr>
          <w:p w14:paraId="54A745DC" w14:textId="77777777" w:rsidR="0001578D" w:rsidRDefault="00000000">
            <w:r>
              <w:t>Correct event reference</w:t>
            </w:r>
          </w:p>
        </w:tc>
      </w:tr>
    </w:tbl>
    <w:p w14:paraId="37380EBB" w14:textId="77777777" w:rsidR="0001578D" w:rsidRDefault="00000000">
      <w:pPr>
        <w:pStyle w:val="Heading2"/>
        <w:spacing w:after="80"/>
      </w:pPr>
      <w:r>
        <w:rPr>
          <w:b w:val="0"/>
        </w:rPr>
        <w:t>15.6 Aspect-Level Fuzzy Sentiment</w:t>
      </w:r>
    </w:p>
    <w:tbl>
      <w:tblPr>
        <w:tblStyle w:val="TableGrid"/>
        <w:tblW w:w="0" w:type="auto"/>
        <w:jc w:val="center"/>
        <w:tblLook w:val="04A0" w:firstRow="1" w:lastRow="0" w:firstColumn="1" w:lastColumn="0" w:noHBand="0" w:noVBand="1"/>
      </w:tblPr>
      <w:tblGrid>
        <w:gridCol w:w="2032"/>
        <w:gridCol w:w="2031"/>
        <w:gridCol w:w="2031"/>
        <w:gridCol w:w="2031"/>
        <w:gridCol w:w="2031"/>
      </w:tblGrid>
      <w:tr w:rsidR="0001578D" w14:paraId="0ACDE7C2" w14:textId="77777777">
        <w:trPr>
          <w:jc w:val="center"/>
        </w:trPr>
        <w:tc>
          <w:tcPr>
            <w:tcW w:w="2033" w:type="dxa"/>
            <w:vAlign w:val="center"/>
          </w:tcPr>
          <w:p w14:paraId="7C99E19D" w14:textId="77777777" w:rsidR="0001578D" w:rsidRDefault="00000000">
            <w:r>
              <w:rPr>
                <w:b/>
              </w:rPr>
              <w:t>Aspect</w:t>
            </w:r>
          </w:p>
        </w:tc>
        <w:tc>
          <w:tcPr>
            <w:tcW w:w="2033" w:type="dxa"/>
            <w:vAlign w:val="center"/>
          </w:tcPr>
          <w:p w14:paraId="36714164" w14:textId="77777777" w:rsidR="0001578D" w:rsidRDefault="00000000">
            <w:r>
              <w:rPr>
                <w:b/>
              </w:rPr>
              <w:t>Positive µ</w:t>
            </w:r>
          </w:p>
        </w:tc>
        <w:tc>
          <w:tcPr>
            <w:tcW w:w="2033" w:type="dxa"/>
            <w:vAlign w:val="center"/>
          </w:tcPr>
          <w:p w14:paraId="31E66ED3" w14:textId="77777777" w:rsidR="0001578D" w:rsidRDefault="00000000">
            <w:r>
              <w:rPr>
                <w:b/>
              </w:rPr>
              <w:t>Negative µ</w:t>
            </w:r>
          </w:p>
        </w:tc>
        <w:tc>
          <w:tcPr>
            <w:tcW w:w="2033" w:type="dxa"/>
            <w:vAlign w:val="center"/>
          </w:tcPr>
          <w:p w14:paraId="703651CB" w14:textId="77777777" w:rsidR="0001578D" w:rsidRDefault="00000000">
            <w:r>
              <w:rPr>
                <w:b/>
              </w:rPr>
              <w:t>Mixed µ</w:t>
            </w:r>
          </w:p>
        </w:tc>
        <w:tc>
          <w:tcPr>
            <w:tcW w:w="2033" w:type="dxa"/>
            <w:vAlign w:val="center"/>
          </w:tcPr>
          <w:p w14:paraId="6EECBAF9" w14:textId="77777777" w:rsidR="0001578D" w:rsidRDefault="00000000">
            <w:r>
              <w:rPr>
                <w:b/>
              </w:rPr>
              <w:t>Result</w:t>
            </w:r>
          </w:p>
        </w:tc>
      </w:tr>
      <w:tr w:rsidR="0001578D" w14:paraId="69CDC828" w14:textId="77777777">
        <w:trPr>
          <w:jc w:val="center"/>
        </w:trPr>
        <w:tc>
          <w:tcPr>
            <w:tcW w:w="2033" w:type="dxa"/>
          </w:tcPr>
          <w:p w14:paraId="1840B65A" w14:textId="77777777" w:rsidR="0001578D" w:rsidRDefault="00000000">
            <w:r>
              <w:t>Display</w:t>
            </w:r>
          </w:p>
        </w:tc>
        <w:tc>
          <w:tcPr>
            <w:tcW w:w="2033" w:type="dxa"/>
          </w:tcPr>
          <w:p w14:paraId="05A04901" w14:textId="77777777" w:rsidR="0001578D" w:rsidRDefault="00000000">
            <w:r>
              <w:t>1.000</w:t>
            </w:r>
          </w:p>
        </w:tc>
        <w:tc>
          <w:tcPr>
            <w:tcW w:w="2033" w:type="dxa"/>
          </w:tcPr>
          <w:p w14:paraId="711D6894" w14:textId="77777777" w:rsidR="0001578D" w:rsidRDefault="00000000">
            <w:r>
              <w:t>0.000</w:t>
            </w:r>
          </w:p>
        </w:tc>
        <w:tc>
          <w:tcPr>
            <w:tcW w:w="2033" w:type="dxa"/>
          </w:tcPr>
          <w:p w14:paraId="1041DEF8" w14:textId="77777777" w:rsidR="0001578D" w:rsidRDefault="00000000">
            <w:r>
              <w:t>0.000</w:t>
            </w:r>
          </w:p>
        </w:tc>
        <w:tc>
          <w:tcPr>
            <w:tcW w:w="2033" w:type="dxa"/>
          </w:tcPr>
          <w:p w14:paraId="4A138478" w14:textId="77777777" w:rsidR="0001578D" w:rsidRDefault="00000000">
            <w:r>
              <w:t>Positive</w:t>
            </w:r>
          </w:p>
        </w:tc>
      </w:tr>
      <w:tr w:rsidR="0001578D" w14:paraId="11268B5A" w14:textId="77777777">
        <w:trPr>
          <w:jc w:val="center"/>
        </w:trPr>
        <w:tc>
          <w:tcPr>
            <w:tcW w:w="2033" w:type="dxa"/>
          </w:tcPr>
          <w:p w14:paraId="16849B33" w14:textId="77777777" w:rsidR="0001578D" w:rsidRDefault="00000000">
            <w:r>
              <w:t>Camera</w:t>
            </w:r>
          </w:p>
        </w:tc>
        <w:tc>
          <w:tcPr>
            <w:tcW w:w="2033" w:type="dxa"/>
          </w:tcPr>
          <w:p w14:paraId="78429FE2" w14:textId="77777777" w:rsidR="0001578D" w:rsidRDefault="00000000">
            <w:r>
              <w:t>1.000</w:t>
            </w:r>
          </w:p>
        </w:tc>
        <w:tc>
          <w:tcPr>
            <w:tcW w:w="2033" w:type="dxa"/>
          </w:tcPr>
          <w:p w14:paraId="2EFC8F53" w14:textId="77777777" w:rsidR="0001578D" w:rsidRDefault="00000000">
            <w:r>
              <w:t>0.000</w:t>
            </w:r>
          </w:p>
        </w:tc>
        <w:tc>
          <w:tcPr>
            <w:tcW w:w="2033" w:type="dxa"/>
          </w:tcPr>
          <w:p w14:paraId="2A131E1F" w14:textId="77777777" w:rsidR="0001578D" w:rsidRDefault="00000000">
            <w:r>
              <w:t>0.000</w:t>
            </w:r>
          </w:p>
        </w:tc>
        <w:tc>
          <w:tcPr>
            <w:tcW w:w="2033" w:type="dxa"/>
          </w:tcPr>
          <w:p w14:paraId="3A77633A" w14:textId="77777777" w:rsidR="0001578D" w:rsidRDefault="00000000">
            <w:r>
              <w:t>Positive</w:t>
            </w:r>
          </w:p>
        </w:tc>
      </w:tr>
      <w:tr w:rsidR="0001578D" w14:paraId="3CF36F65" w14:textId="77777777">
        <w:trPr>
          <w:jc w:val="center"/>
        </w:trPr>
        <w:tc>
          <w:tcPr>
            <w:tcW w:w="2033" w:type="dxa"/>
          </w:tcPr>
          <w:p w14:paraId="0EBCC906" w14:textId="77777777" w:rsidR="0001578D" w:rsidRDefault="00000000">
            <w:r>
              <w:t>Battery</w:t>
            </w:r>
          </w:p>
        </w:tc>
        <w:tc>
          <w:tcPr>
            <w:tcW w:w="2033" w:type="dxa"/>
          </w:tcPr>
          <w:p w14:paraId="7B78B009" w14:textId="77777777" w:rsidR="0001578D" w:rsidRDefault="00000000">
            <w:r>
              <w:t>0.000</w:t>
            </w:r>
          </w:p>
        </w:tc>
        <w:tc>
          <w:tcPr>
            <w:tcW w:w="2033" w:type="dxa"/>
          </w:tcPr>
          <w:p w14:paraId="600646B3" w14:textId="77777777" w:rsidR="0001578D" w:rsidRDefault="00000000">
            <w:r>
              <w:t>1.000</w:t>
            </w:r>
          </w:p>
        </w:tc>
        <w:tc>
          <w:tcPr>
            <w:tcW w:w="2033" w:type="dxa"/>
          </w:tcPr>
          <w:p w14:paraId="6BD31D90" w14:textId="77777777" w:rsidR="0001578D" w:rsidRDefault="00000000">
            <w:r>
              <w:t>0.000</w:t>
            </w:r>
          </w:p>
        </w:tc>
        <w:tc>
          <w:tcPr>
            <w:tcW w:w="2033" w:type="dxa"/>
          </w:tcPr>
          <w:p w14:paraId="1D2203AB" w14:textId="77777777" w:rsidR="0001578D" w:rsidRDefault="00000000">
            <w:r>
              <w:t>Negative</w:t>
            </w:r>
          </w:p>
        </w:tc>
      </w:tr>
      <w:tr w:rsidR="0001578D" w14:paraId="78E1CB38" w14:textId="77777777">
        <w:trPr>
          <w:jc w:val="center"/>
        </w:trPr>
        <w:tc>
          <w:tcPr>
            <w:tcW w:w="2033" w:type="dxa"/>
          </w:tcPr>
          <w:p w14:paraId="620538FA" w14:textId="77777777" w:rsidR="0001578D" w:rsidRDefault="00000000">
            <w:r>
              <w:t>Service</w:t>
            </w:r>
          </w:p>
        </w:tc>
        <w:tc>
          <w:tcPr>
            <w:tcW w:w="2033" w:type="dxa"/>
          </w:tcPr>
          <w:p w14:paraId="7D67AD00" w14:textId="77777777" w:rsidR="0001578D" w:rsidRDefault="00000000">
            <w:r>
              <w:t>1.000</w:t>
            </w:r>
          </w:p>
        </w:tc>
        <w:tc>
          <w:tcPr>
            <w:tcW w:w="2033" w:type="dxa"/>
          </w:tcPr>
          <w:p w14:paraId="0D64E592" w14:textId="77777777" w:rsidR="0001578D" w:rsidRDefault="00000000">
            <w:r>
              <w:t>0.000</w:t>
            </w:r>
          </w:p>
        </w:tc>
        <w:tc>
          <w:tcPr>
            <w:tcW w:w="2033" w:type="dxa"/>
          </w:tcPr>
          <w:p w14:paraId="72C7BC39" w14:textId="77777777" w:rsidR="0001578D" w:rsidRDefault="00000000">
            <w:r>
              <w:t>0.000</w:t>
            </w:r>
          </w:p>
        </w:tc>
        <w:tc>
          <w:tcPr>
            <w:tcW w:w="2033" w:type="dxa"/>
          </w:tcPr>
          <w:p w14:paraId="738CBAA9" w14:textId="77777777" w:rsidR="0001578D" w:rsidRDefault="00000000">
            <w:r>
              <w:t>Positive</w:t>
            </w:r>
          </w:p>
        </w:tc>
      </w:tr>
      <w:tr w:rsidR="0001578D" w14:paraId="4B6D87F7" w14:textId="77777777">
        <w:trPr>
          <w:jc w:val="center"/>
        </w:trPr>
        <w:tc>
          <w:tcPr>
            <w:tcW w:w="2033" w:type="dxa"/>
          </w:tcPr>
          <w:p w14:paraId="093E1DDB" w14:textId="77777777" w:rsidR="0001578D" w:rsidRDefault="00000000">
            <w:r>
              <w:t>Overall Phone</w:t>
            </w:r>
          </w:p>
        </w:tc>
        <w:tc>
          <w:tcPr>
            <w:tcW w:w="2033" w:type="dxa"/>
          </w:tcPr>
          <w:p w14:paraId="2F0C0D70" w14:textId="77777777" w:rsidR="0001578D" w:rsidRDefault="00000000">
            <w:r>
              <w:t>1.000</w:t>
            </w:r>
          </w:p>
        </w:tc>
        <w:tc>
          <w:tcPr>
            <w:tcW w:w="2033" w:type="dxa"/>
          </w:tcPr>
          <w:p w14:paraId="7C6C41F9" w14:textId="77777777" w:rsidR="0001578D" w:rsidRDefault="00000000">
            <w:r>
              <w:t>0.000</w:t>
            </w:r>
          </w:p>
        </w:tc>
        <w:tc>
          <w:tcPr>
            <w:tcW w:w="2033" w:type="dxa"/>
          </w:tcPr>
          <w:p w14:paraId="602BE7D0" w14:textId="77777777" w:rsidR="0001578D" w:rsidRDefault="00000000">
            <w:r>
              <w:t>0.000</w:t>
            </w:r>
          </w:p>
        </w:tc>
        <w:tc>
          <w:tcPr>
            <w:tcW w:w="2033" w:type="dxa"/>
          </w:tcPr>
          <w:p w14:paraId="0F69083B" w14:textId="77777777" w:rsidR="0001578D" w:rsidRDefault="00000000">
            <w:r>
              <w:t>Positive</w:t>
            </w:r>
          </w:p>
        </w:tc>
      </w:tr>
    </w:tbl>
    <w:p w14:paraId="4405E1FA" w14:textId="77777777" w:rsidR="0001578D" w:rsidRDefault="00000000">
      <w:pPr>
        <w:pStyle w:val="Heading2"/>
        <w:spacing w:after="80"/>
      </w:pPr>
      <w:r>
        <w:rPr>
          <w:b w:val="0"/>
        </w:rPr>
        <w:t>15.7 Discourse and Fuzzy Weighting</w:t>
      </w:r>
    </w:p>
    <w:tbl>
      <w:tblPr>
        <w:tblStyle w:val="TableGrid"/>
        <w:tblW w:w="0" w:type="auto"/>
        <w:jc w:val="center"/>
        <w:tblLook w:val="04A0" w:firstRow="1" w:lastRow="0" w:firstColumn="1" w:lastColumn="0" w:noHBand="0" w:noVBand="1"/>
      </w:tblPr>
      <w:tblGrid>
        <w:gridCol w:w="3385"/>
        <w:gridCol w:w="3385"/>
        <w:gridCol w:w="3386"/>
      </w:tblGrid>
      <w:tr w:rsidR="0001578D" w14:paraId="4DAFE36C" w14:textId="77777777">
        <w:trPr>
          <w:jc w:val="center"/>
        </w:trPr>
        <w:tc>
          <w:tcPr>
            <w:tcW w:w="3389" w:type="dxa"/>
            <w:vAlign w:val="center"/>
          </w:tcPr>
          <w:p w14:paraId="30BB0618" w14:textId="77777777" w:rsidR="0001578D" w:rsidRDefault="00000000">
            <w:r>
              <w:rPr>
                <w:b/>
              </w:rPr>
              <w:t>Marker</w:t>
            </w:r>
          </w:p>
        </w:tc>
        <w:tc>
          <w:tcPr>
            <w:tcW w:w="3389" w:type="dxa"/>
            <w:vAlign w:val="center"/>
          </w:tcPr>
          <w:p w14:paraId="11E58B22" w14:textId="77777777" w:rsidR="0001578D" w:rsidRDefault="00000000">
            <w:r>
              <w:rPr>
                <w:b/>
              </w:rPr>
              <w:t>Relation</w:t>
            </w:r>
          </w:p>
        </w:tc>
        <w:tc>
          <w:tcPr>
            <w:tcW w:w="3389" w:type="dxa"/>
            <w:vAlign w:val="center"/>
          </w:tcPr>
          <w:p w14:paraId="2E17449C" w14:textId="77777777" w:rsidR="0001578D" w:rsidRDefault="00000000">
            <w:r>
              <w:rPr>
                <w:b/>
              </w:rPr>
              <w:t>Fuzzy Effect</w:t>
            </w:r>
          </w:p>
        </w:tc>
      </w:tr>
      <w:tr w:rsidR="0001578D" w14:paraId="5AD319FB" w14:textId="77777777">
        <w:trPr>
          <w:jc w:val="center"/>
        </w:trPr>
        <w:tc>
          <w:tcPr>
            <w:tcW w:w="3389" w:type="dxa"/>
          </w:tcPr>
          <w:p w14:paraId="6FB47C66" w14:textId="77777777" w:rsidR="0001578D" w:rsidRDefault="00000000">
            <w:r>
              <w:t>but</w:t>
            </w:r>
          </w:p>
        </w:tc>
        <w:tc>
          <w:tcPr>
            <w:tcW w:w="3389" w:type="dxa"/>
          </w:tcPr>
          <w:p w14:paraId="7A1550E8" w14:textId="77777777" w:rsidR="0001578D" w:rsidRDefault="00000000">
            <w:r>
              <w:t>Contrast</w:t>
            </w:r>
          </w:p>
        </w:tc>
        <w:tc>
          <w:tcPr>
            <w:tcW w:w="3389" w:type="dxa"/>
          </w:tcPr>
          <w:p w14:paraId="1ECDDE3A" w14:textId="77777777" w:rsidR="0001578D" w:rsidRDefault="00000000">
            <w:r>
              <w:t>Battery negative evidence receives stronger separation</w:t>
            </w:r>
          </w:p>
        </w:tc>
      </w:tr>
      <w:tr w:rsidR="0001578D" w14:paraId="3CCE6CE1" w14:textId="77777777">
        <w:trPr>
          <w:jc w:val="center"/>
        </w:trPr>
        <w:tc>
          <w:tcPr>
            <w:tcW w:w="3389" w:type="dxa"/>
          </w:tcPr>
          <w:p w14:paraId="6F9893E3" w14:textId="77777777" w:rsidR="0001578D" w:rsidRDefault="00000000">
            <w:r>
              <w:t>However</w:t>
            </w:r>
          </w:p>
        </w:tc>
        <w:tc>
          <w:tcPr>
            <w:tcW w:w="3389" w:type="dxa"/>
          </w:tcPr>
          <w:p w14:paraId="4B6E6646" w14:textId="77777777" w:rsidR="0001578D" w:rsidRDefault="00000000">
            <w:r>
              <w:t>Contrast</w:t>
            </w:r>
          </w:p>
        </w:tc>
        <w:tc>
          <w:tcPr>
            <w:tcW w:w="3389" w:type="dxa"/>
          </w:tcPr>
          <w:p w14:paraId="65565A2D" w14:textId="77777777" w:rsidR="0001578D" w:rsidRDefault="00000000">
            <w:r>
              <w:t>Service positive evidence receives reinforcing weight</w:t>
            </w:r>
          </w:p>
        </w:tc>
      </w:tr>
      <w:tr w:rsidR="0001578D" w14:paraId="1F7DB3BC" w14:textId="77777777">
        <w:trPr>
          <w:jc w:val="center"/>
        </w:trPr>
        <w:tc>
          <w:tcPr>
            <w:tcW w:w="3389" w:type="dxa"/>
          </w:tcPr>
          <w:p w14:paraId="5633C93B" w14:textId="77777777" w:rsidR="0001578D" w:rsidRDefault="00000000">
            <w:r>
              <w:t>Overall</w:t>
            </w:r>
          </w:p>
        </w:tc>
        <w:tc>
          <w:tcPr>
            <w:tcW w:w="3389" w:type="dxa"/>
          </w:tcPr>
          <w:p w14:paraId="1BBBBFF1" w14:textId="77777777" w:rsidR="0001578D" w:rsidRDefault="00000000">
            <w:r>
              <w:t>Global assessment</w:t>
            </w:r>
          </w:p>
        </w:tc>
        <w:tc>
          <w:tcPr>
            <w:tcW w:w="3389" w:type="dxa"/>
          </w:tcPr>
          <w:p w14:paraId="0CBF3C6C" w14:textId="77777777" w:rsidR="0001578D" w:rsidRDefault="00000000">
            <w:r>
              <w:t>Phone-level positive membership receives the strongest global weight</w:t>
            </w:r>
          </w:p>
        </w:tc>
      </w:tr>
    </w:tbl>
    <w:p w14:paraId="3464E520" w14:textId="77777777" w:rsidR="0001578D" w:rsidRDefault="00000000">
      <w:pPr>
        <w:pStyle w:val="Heading2"/>
        <w:spacing w:after="80"/>
      </w:pPr>
      <w:r>
        <w:rPr>
          <w:b w:val="0"/>
        </w:rPr>
        <w:t>15.8 Semantic Representation</w:t>
      </w:r>
    </w:p>
    <w:tbl>
      <w:tblPr>
        <w:tblStyle w:val="TableGrid"/>
        <w:tblW w:w="0" w:type="auto"/>
        <w:jc w:val="center"/>
        <w:tblLook w:val="04A0" w:firstRow="1" w:lastRow="0" w:firstColumn="1" w:lastColumn="0" w:noHBand="0" w:noVBand="1"/>
      </w:tblPr>
      <w:tblGrid>
        <w:gridCol w:w="5077"/>
        <w:gridCol w:w="5079"/>
      </w:tblGrid>
      <w:tr w:rsidR="0001578D" w14:paraId="65138901" w14:textId="77777777">
        <w:trPr>
          <w:jc w:val="center"/>
        </w:trPr>
        <w:tc>
          <w:tcPr>
            <w:tcW w:w="5083" w:type="dxa"/>
            <w:vAlign w:val="center"/>
          </w:tcPr>
          <w:p w14:paraId="1DB6CE73" w14:textId="77777777" w:rsidR="0001578D" w:rsidRDefault="00000000">
            <w:r>
              <w:rPr>
                <w:b/>
              </w:rPr>
              <w:t>Sentence</w:t>
            </w:r>
          </w:p>
        </w:tc>
        <w:tc>
          <w:tcPr>
            <w:tcW w:w="5083" w:type="dxa"/>
            <w:vAlign w:val="center"/>
          </w:tcPr>
          <w:p w14:paraId="091AD2BE" w14:textId="77777777" w:rsidR="0001578D" w:rsidRDefault="00000000">
            <w:r>
              <w:rPr>
                <w:b/>
              </w:rPr>
              <w:t>FOPC Representation</w:t>
            </w:r>
          </w:p>
        </w:tc>
      </w:tr>
      <w:tr w:rsidR="0001578D" w14:paraId="5E43EE2F" w14:textId="77777777">
        <w:trPr>
          <w:jc w:val="center"/>
        </w:trPr>
        <w:tc>
          <w:tcPr>
            <w:tcW w:w="5083" w:type="dxa"/>
          </w:tcPr>
          <w:p w14:paraId="397BDE3B" w14:textId="77777777" w:rsidR="0001578D" w:rsidRDefault="00000000">
            <w:r>
              <w:t>The display is bright</w:t>
            </w:r>
          </w:p>
        </w:tc>
        <w:tc>
          <w:tcPr>
            <w:tcW w:w="5083" w:type="dxa"/>
          </w:tcPr>
          <w:p w14:paraId="6009425E" w14:textId="77777777" w:rsidR="0001578D" w:rsidRDefault="00000000">
            <w:r>
              <w:t>Bright(Display)</w:t>
            </w:r>
          </w:p>
        </w:tc>
      </w:tr>
      <w:tr w:rsidR="0001578D" w14:paraId="2C8700F9" w14:textId="77777777">
        <w:trPr>
          <w:jc w:val="center"/>
        </w:trPr>
        <w:tc>
          <w:tcPr>
            <w:tcW w:w="5083" w:type="dxa"/>
          </w:tcPr>
          <w:p w14:paraId="6F155956" w14:textId="77777777" w:rsidR="0001578D" w:rsidRDefault="00000000">
            <w:r>
              <w:t>Camera takes excellent pictures</w:t>
            </w:r>
          </w:p>
        </w:tc>
        <w:tc>
          <w:tcPr>
            <w:tcW w:w="5083" w:type="dxa"/>
          </w:tcPr>
          <w:p w14:paraId="21113766" w14:textId="77777777" w:rsidR="0001578D" w:rsidRDefault="00000000">
            <w:r>
              <w:t>Excellent(CameraPictures)</w:t>
            </w:r>
          </w:p>
        </w:tc>
      </w:tr>
      <w:tr w:rsidR="0001578D" w14:paraId="2AD9CACE" w14:textId="77777777">
        <w:trPr>
          <w:jc w:val="center"/>
        </w:trPr>
        <w:tc>
          <w:tcPr>
            <w:tcW w:w="5083" w:type="dxa"/>
          </w:tcPr>
          <w:p w14:paraId="523D1DC8" w14:textId="77777777" w:rsidR="0001578D" w:rsidRDefault="00000000">
            <w:r>
              <w:t>Battery is disappointing</w:t>
            </w:r>
          </w:p>
        </w:tc>
        <w:tc>
          <w:tcPr>
            <w:tcW w:w="5083" w:type="dxa"/>
          </w:tcPr>
          <w:p w14:paraId="0DAC6CE2" w14:textId="77777777" w:rsidR="0001578D" w:rsidRDefault="00000000">
            <w:r>
              <w:t>Disappointing(Battery)</w:t>
            </w:r>
          </w:p>
        </w:tc>
      </w:tr>
      <w:tr w:rsidR="0001578D" w14:paraId="3BFE47FE" w14:textId="77777777">
        <w:trPr>
          <w:jc w:val="center"/>
        </w:trPr>
        <w:tc>
          <w:tcPr>
            <w:tcW w:w="5083" w:type="dxa"/>
          </w:tcPr>
          <w:p w14:paraId="00461D3A" w14:textId="77777777" w:rsidR="0001578D" w:rsidRDefault="00000000">
            <w:r>
              <w:t>Battery does not last long</w:t>
            </w:r>
          </w:p>
        </w:tc>
        <w:tc>
          <w:tcPr>
            <w:tcW w:w="5083" w:type="dxa"/>
          </w:tcPr>
          <w:p w14:paraId="1CDBEC20" w14:textId="77777777" w:rsidR="0001578D" w:rsidRDefault="00000000">
            <w:r>
              <w:t>Negative(BatteryPerformance)</w:t>
            </w:r>
          </w:p>
        </w:tc>
      </w:tr>
      <w:tr w:rsidR="0001578D" w14:paraId="7AD400FD" w14:textId="77777777">
        <w:trPr>
          <w:jc w:val="center"/>
        </w:trPr>
        <w:tc>
          <w:tcPr>
            <w:tcW w:w="5083" w:type="dxa"/>
          </w:tcPr>
          <w:p w14:paraId="251C9E43" w14:textId="77777777" w:rsidR="0001578D" w:rsidRDefault="00000000">
            <w:r>
              <w:t>Service replacement was impressive</w:t>
            </w:r>
          </w:p>
        </w:tc>
        <w:tc>
          <w:tcPr>
            <w:tcW w:w="5083" w:type="dxa"/>
          </w:tcPr>
          <w:p w14:paraId="55F032A6" w14:textId="77777777" w:rsidR="0001578D" w:rsidRDefault="00000000">
            <w:r>
              <w:t>Impressive(ServiceReplacement)</w:t>
            </w:r>
          </w:p>
        </w:tc>
      </w:tr>
      <w:tr w:rsidR="0001578D" w14:paraId="02D41643" w14:textId="77777777">
        <w:trPr>
          <w:jc w:val="center"/>
        </w:trPr>
        <w:tc>
          <w:tcPr>
            <w:tcW w:w="5083" w:type="dxa"/>
          </w:tcPr>
          <w:p w14:paraId="3236DF53" w14:textId="77777777" w:rsidR="0001578D" w:rsidRDefault="00000000">
            <w:r>
              <w:t>User is satisfied</w:t>
            </w:r>
          </w:p>
        </w:tc>
        <w:tc>
          <w:tcPr>
            <w:tcW w:w="5083" w:type="dxa"/>
          </w:tcPr>
          <w:p w14:paraId="7E223EE7" w14:textId="77777777" w:rsidR="0001578D" w:rsidRDefault="00000000">
            <w:r>
              <w:t>Satisfied(User, Phone)</w:t>
            </w:r>
          </w:p>
        </w:tc>
      </w:tr>
    </w:tbl>
    <w:p w14:paraId="1D66C303" w14:textId="77777777" w:rsidR="0001578D" w:rsidRDefault="00000000">
      <w:pPr>
        <w:pStyle w:val="Heading2"/>
        <w:spacing w:after="80"/>
      </w:pPr>
      <w:r>
        <w:rPr>
          <w:b w:val="0"/>
        </w:rPr>
        <w:t>15.9 Final Classification</w:t>
      </w:r>
    </w:p>
    <w:p w14:paraId="0A540630" w14:textId="77777777" w:rsidR="0001578D" w:rsidRDefault="00000000">
      <w:pPr>
        <w:spacing w:after="80"/>
      </w:pPr>
      <w:r>
        <w:rPr>
          <w:b/>
        </w:rPr>
        <w:t>Overall Sentiment: POSITIVE</w:t>
      </w:r>
    </w:p>
    <w:p w14:paraId="547E1D7A" w14:textId="77777777" w:rsidR="0001578D" w:rsidRDefault="00000000">
      <w:pPr>
        <w:spacing w:after="80"/>
      </w:pPr>
      <w:r>
        <w:t>Fuzzy decision: strong positive overall membership after combining local aspect evidence, discourse weights, and the explicit global satisfaction statement.</w:t>
      </w:r>
    </w:p>
    <w:p w14:paraId="053DBA73" w14:textId="77777777" w:rsidR="0001578D" w:rsidRDefault="00000000">
      <w:pPr>
        <w:spacing w:after="80"/>
      </w:pPr>
      <w:r>
        <w:t>Confidence: High qualitative confidence. The membership values shown are prototype outputs, not statistically calibrated probabilities.</w:t>
      </w:r>
    </w:p>
    <w:p w14:paraId="2C267B2F" w14:textId="77777777" w:rsidR="0001578D" w:rsidRDefault="00000000">
      <w:pPr>
        <w:pStyle w:val="Heading1"/>
        <w:spacing w:after="80"/>
      </w:pPr>
      <w:r>
        <w:rPr>
          <w:b w:val="0"/>
        </w:rPr>
        <w:lastRenderedPageBreak/>
        <w:t>16. Analysis</w:t>
      </w:r>
    </w:p>
    <w:p w14:paraId="5B5096C2" w14:textId="77777777" w:rsidR="0001578D" w:rsidRDefault="00000000">
      <w:pPr>
        <w:spacing w:after="80"/>
      </w:pPr>
      <w:r>
        <w:t>The analysis demonstrates that sentiment cannot always be determined by counting positive and negative words. Group 5 represents sentiment as graded fuzzy evidence and preserves aspect-level context before making the final decision.</w:t>
      </w:r>
    </w:p>
    <w:p w14:paraId="3DB484C4" w14:textId="77777777" w:rsidR="0001578D" w:rsidRDefault="00000000">
      <w:pPr>
        <w:spacing w:after="80"/>
      </w:pPr>
      <w:r>
        <w:t>The display receives strong positive membership because it is described as bright. The camera receives strong positive membership because it takes excellent pictures. The battery receives strong negative membership because it is disappointing, the user is unhappy with it, and the phrase “does not last long” creates a high negation membership.</w:t>
      </w:r>
    </w:p>
    <w:p w14:paraId="51562972" w14:textId="77777777" w:rsidR="0001578D" w:rsidRDefault="00000000">
      <w:pPr>
        <w:spacing w:after="80"/>
      </w:pPr>
      <w:r>
        <w:t>The phrase “camera takes excellent pictures, but the battery is disappointing” demonstrates why fuzzy aspect context is useful. The positive evidence for the camera and negative evidence for the battery remain separate, and the discourse marker “but” increases the salience of the contrast.</w:t>
      </w:r>
    </w:p>
    <w:p w14:paraId="7180D6DF" w14:textId="77777777" w:rsidR="0001578D" w:rsidRDefault="00000000">
      <w:pPr>
        <w:spacing w:after="80"/>
      </w:pPr>
      <w:r>
        <w:t>The word “However” provides contextual evidence for the positive service event. The word “Overall” provides strong global evidence, so the phone-level satisfaction can outweigh the negative battery aspect without deleting the battery result.</w:t>
      </w:r>
    </w:p>
    <w:p w14:paraId="76C02EC1" w14:textId="77777777" w:rsidR="0001578D" w:rsidRDefault="00000000">
      <w:pPr>
        <w:spacing w:after="80"/>
      </w:pPr>
      <w:r>
        <w:t>Fuzzy logic is particularly suitable for this kind of review because an aspect can be represented with different degrees of positive, negative, and contextual support. The final Positive result therefore emerges from combined evidence instead of a single rigid keyword threshold.</w:t>
      </w:r>
    </w:p>
    <w:p w14:paraId="45CEAB28" w14:textId="77777777" w:rsidR="0001578D" w:rsidRDefault="00000000">
      <w:pPr>
        <w:pStyle w:val="Heading1"/>
        <w:spacing w:after="80"/>
      </w:pPr>
      <w:r>
        <w:rPr>
          <w:b w:val="0"/>
        </w:rPr>
        <w:t>17. Comparison with Keyword-Based Analysis</w:t>
      </w:r>
    </w:p>
    <w:tbl>
      <w:tblPr>
        <w:tblStyle w:val="TableGrid"/>
        <w:tblW w:w="0" w:type="auto"/>
        <w:jc w:val="center"/>
        <w:tblLook w:val="04A0" w:firstRow="1" w:lastRow="0" w:firstColumn="1" w:lastColumn="0" w:noHBand="0" w:noVBand="1"/>
      </w:tblPr>
      <w:tblGrid>
        <w:gridCol w:w="3386"/>
        <w:gridCol w:w="3385"/>
        <w:gridCol w:w="3385"/>
      </w:tblGrid>
      <w:tr w:rsidR="0001578D" w14:paraId="5D64FF92" w14:textId="77777777">
        <w:trPr>
          <w:jc w:val="center"/>
        </w:trPr>
        <w:tc>
          <w:tcPr>
            <w:tcW w:w="3389" w:type="dxa"/>
            <w:vAlign w:val="center"/>
          </w:tcPr>
          <w:p w14:paraId="2488FFEA" w14:textId="77777777" w:rsidR="0001578D" w:rsidRDefault="00000000">
            <w:r>
              <w:rPr>
                <w:b/>
              </w:rPr>
              <w:t>Feature</w:t>
            </w:r>
          </w:p>
        </w:tc>
        <w:tc>
          <w:tcPr>
            <w:tcW w:w="3389" w:type="dxa"/>
            <w:vAlign w:val="center"/>
          </w:tcPr>
          <w:p w14:paraId="36CE7A71" w14:textId="77777777" w:rsidR="0001578D" w:rsidRDefault="00000000">
            <w:r>
              <w:rPr>
                <w:b/>
              </w:rPr>
              <w:t>Keyword-Based Analysis</w:t>
            </w:r>
          </w:p>
        </w:tc>
        <w:tc>
          <w:tcPr>
            <w:tcW w:w="3389" w:type="dxa"/>
            <w:vAlign w:val="center"/>
          </w:tcPr>
          <w:p w14:paraId="2A3C1100" w14:textId="77777777" w:rsidR="0001578D" w:rsidRDefault="00000000">
            <w:r>
              <w:rPr>
                <w:b/>
              </w:rPr>
              <w:t>Group 5 Fuzzy Multi-Level System</w:t>
            </w:r>
          </w:p>
        </w:tc>
      </w:tr>
      <w:tr w:rsidR="0001578D" w14:paraId="70FDCA6E" w14:textId="77777777">
        <w:trPr>
          <w:jc w:val="center"/>
        </w:trPr>
        <w:tc>
          <w:tcPr>
            <w:tcW w:w="3389" w:type="dxa"/>
          </w:tcPr>
          <w:p w14:paraId="06AD6453" w14:textId="77777777" w:rsidR="0001578D" w:rsidRDefault="00000000">
            <w:r>
              <w:t>Positive/negative words</w:t>
            </w:r>
          </w:p>
        </w:tc>
        <w:tc>
          <w:tcPr>
            <w:tcW w:w="3389" w:type="dxa"/>
          </w:tcPr>
          <w:p w14:paraId="44EE874A" w14:textId="77777777" w:rsidR="0001578D" w:rsidRDefault="00000000">
            <w:r>
              <w:t>Yes</w:t>
            </w:r>
          </w:p>
        </w:tc>
        <w:tc>
          <w:tcPr>
            <w:tcW w:w="3389" w:type="dxa"/>
          </w:tcPr>
          <w:p w14:paraId="0DC8F222" w14:textId="77777777" w:rsidR="0001578D" w:rsidRDefault="00000000">
            <w:r>
              <w:t>Yes, converted to graded evidence</w:t>
            </w:r>
          </w:p>
        </w:tc>
      </w:tr>
      <w:tr w:rsidR="0001578D" w14:paraId="052BD125" w14:textId="77777777">
        <w:trPr>
          <w:jc w:val="center"/>
        </w:trPr>
        <w:tc>
          <w:tcPr>
            <w:tcW w:w="3389" w:type="dxa"/>
          </w:tcPr>
          <w:p w14:paraId="534BD41F" w14:textId="77777777" w:rsidR="0001578D" w:rsidRDefault="00000000">
            <w:r>
              <w:t>Morphology</w:t>
            </w:r>
          </w:p>
        </w:tc>
        <w:tc>
          <w:tcPr>
            <w:tcW w:w="3389" w:type="dxa"/>
          </w:tcPr>
          <w:p w14:paraId="1F159456" w14:textId="77777777" w:rsidR="0001578D" w:rsidRDefault="00000000">
            <w:r>
              <w:t>No/limited</w:t>
            </w:r>
          </w:p>
        </w:tc>
        <w:tc>
          <w:tcPr>
            <w:tcW w:w="3389" w:type="dxa"/>
          </w:tcPr>
          <w:p w14:paraId="19E87060" w14:textId="77777777" w:rsidR="0001578D" w:rsidRDefault="00000000">
            <w:r>
              <w:t>Fuzzy lexical/stem features</w:t>
            </w:r>
          </w:p>
        </w:tc>
      </w:tr>
      <w:tr w:rsidR="0001578D" w14:paraId="189B7942" w14:textId="77777777">
        <w:trPr>
          <w:jc w:val="center"/>
        </w:trPr>
        <w:tc>
          <w:tcPr>
            <w:tcW w:w="3389" w:type="dxa"/>
          </w:tcPr>
          <w:p w14:paraId="7D0329BE" w14:textId="77777777" w:rsidR="0001578D" w:rsidRDefault="00000000">
            <w:r>
              <w:t>N-grams</w:t>
            </w:r>
          </w:p>
        </w:tc>
        <w:tc>
          <w:tcPr>
            <w:tcW w:w="3389" w:type="dxa"/>
          </w:tcPr>
          <w:p w14:paraId="7D654BCA" w14:textId="77777777" w:rsidR="0001578D" w:rsidRDefault="00000000">
            <w:r>
              <w:t>Usually no</w:t>
            </w:r>
          </w:p>
        </w:tc>
        <w:tc>
          <w:tcPr>
            <w:tcW w:w="3389" w:type="dxa"/>
          </w:tcPr>
          <w:p w14:paraId="321988A2" w14:textId="77777777" w:rsidR="0001578D" w:rsidRDefault="00000000">
            <w:r>
              <w:t>Supporting fuzzy features</w:t>
            </w:r>
          </w:p>
        </w:tc>
      </w:tr>
      <w:tr w:rsidR="0001578D" w14:paraId="7C80D02F" w14:textId="77777777">
        <w:trPr>
          <w:jc w:val="center"/>
        </w:trPr>
        <w:tc>
          <w:tcPr>
            <w:tcW w:w="3389" w:type="dxa"/>
          </w:tcPr>
          <w:p w14:paraId="1F879A9E" w14:textId="77777777" w:rsidR="0001578D" w:rsidRDefault="00000000">
            <w:r>
              <w:t>POS information</w:t>
            </w:r>
          </w:p>
        </w:tc>
        <w:tc>
          <w:tcPr>
            <w:tcW w:w="3389" w:type="dxa"/>
          </w:tcPr>
          <w:p w14:paraId="3043575F" w14:textId="77777777" w:rsidR="0001578D" w:rsidRDefault="00000000">
            <w:r>
              <w:t>No</w:t>
            </w:r>
          </w:p>
        </w:tc>
        <w:tc>
          <w:tcPr>
            <w:tcW w:w="3389" w:type="dxa"/>
          </w:tcPr>
          <w:p w14:paraId="227BA54A" w14:textId="77777777" w:rsidR="0001578D" w:rsidRDefault="00000000">
            <w:r>
              <w:t>Supporting fuzzy aspect/opinion membership</w:t>
            </w:r>
          </w:p>
        </w:tc>
      </w:tr>
      <w:tr w:rsidR="0001578D" w14:paraId="7CFC0955" w14:textId="77777777">
        <w:trPr>
          <w:jc w:val="center"/>
        </w:trPr>
        <w:tc>
          <w:tcPr>
            <w:tcW w:w="3389" w:type="dxa"/>
          </w:tcPr>
          <w:p w14:paraId="74BFA623" w14:textId="77777777" w:rsidR="0001578D" w:rsidRDefault="00000000">
            <w:r>
              <w:t>CFG</w:t>
            </w:r>
          </w:p>
        </w:tc>
        <w:tc>
          <w:tcPr>
            <w:tcW w:w="3389" w:type="dxa"/>
          </w:tcPr>
          <w:p w14:paraId="775591B6" w14:textId="77777777" w:rsidR="0001578D" w:rsidRDefault="00000000">
            <w:r>
              <w:t>No</w:t>
            </w:r>
          </w:p>
        </w:tc>
        <w:tc>
          <w:tcPr>
            <w:tcW w:w="3389" w:type="dxa"/>
          </w:tcPr>
          <w:p w14:paraId="28C3DCD8" w14:textId="77777777" w:rsidR="0001578D" w:rsidRDefault="00000000">
            <w:r>
              <w:t>Supporting syntactic confidence</w:t>
            </w:r>
          </w:p>
        </w:tc>
      </w:tr>
      <w:tr w:rsidR="0001578D" w14:paraId="408A9302" w14:textId="77777777">
        <w:trPr>
          <w:jc w:val="center"/>
        </w:trPr>
        <w:tc>
          <w:tcPr>
            <w:tcW w:w="3389" w:type="dxa"/>
          </w:tcPr>
          <w:p w14:paraId="6BFEEAED" w14:textId="77777777" w:rsidR="0001578D" w:rsidRDefault="00000000">
            <w:r>
              <w:t>Negation</w:t>
            </w:r>
          </w:p>
        </w:tc>
        <w:tc>
          <w:tcPr>
            <w:tcW w:w="3389" w:type="dxa"/>
          </w:tcPr>
          <w:p w14:paraId="2D87796A" w14:textId="77777777" w:rsidR="0001578D" w:rsidRDefault="00000000">
            <w:r>
              <w:t>Poor</w:t>
            </w:r>
          </w:p>
        </w:tc>
        <w:tc>
          <w:tcPr>
            <w:tcW w:w="3389" w:type="dxa"/>
          </w:tcPr>
          <w:p w14:paraId="41499FF7" w14:textId="77777777" w:rsidR="0001578D" w:rsidRDefault="00000000">
            <w:r>
              <w:t>Fuzzy negation membership + adjustment</w:t>
            </w:r>
          </w:p>
        </w:tc>
      </w:tr>
      <w:tr w:rsidR="0001578D" w14:paraId="73A3DE1A" w14:textId="77777777">
        <w:trPr>
          <w:jc w:val="center"/>
        </w:trPr>
        <w:tc>
          <w:tcPr>
            <w:tcW w:w="3389" w:type="dxa"/>
          </w:tcPr>
          <w:p w14:paraId="1F368A1F" w14:textId="77777777" w:rsidR="0001578D" w:rsidRDefault="00000000">
            <w:r>
              <w:t>Aspect identification</w:t>
            </w:r>
          </w:p>
        </w:tc>
        <w:tc>
          <w:tcPr>
            <w:tcW w:w="3389" w:type="dxa"/>
          </w:tcPr>
          <w:p w14:paraId="0A5D8B4D" w14:textId="77777777" w:rsidR="0001578D" w:rsidRDefault="00000000">
            <w:r>
              <w:t>Limited</w:t>
            </w:r>
          </w:p>
        </w:tc>
        <w:tc>
          <w:tcPr>
            <w:tcW w:w="3389" w:type="dxa"/>
          </w:tcPr>
          <w:p w14:paraId="41B5B9C0" w14:textId="77777777" w:rsidR="0001578D" w:rsidRDefault="00000000">
            <w:r>
              <w:t>Aspect-specific fuzzy processing</w:t>
            </w:r>
          </w:p>
        </w:tc>
      </w:tr>
      <w:tr w:rsidR="0001578D" w14:paraId="3211C09A" w14:textId="77777777">
        <w:trPr>
          <w:jc w:val="center"/>
        </w:trPr>
        <w:tc>
          <w:tcPr>
            <w:tcW w:w="3389" w:type="dxa"/>
          </w:tcPr>
          <w:p w14:paraId="708C861A" w14:textId="77777777" w:rsidR="0001578D" w:rsidRDefault="00000000">
            <w:r>
              <w:t>Reference resolution</w:t>
            </w:r>
          </w:p>
        </w:tc>
        <w:tc>
          <w:tcPr>
            <w:tcW w:w="3389" w:type="dxa"/>
          </w:tcPr>
          <w:p w14:paraId="5A017A9F" w14:textId="77777777" w:rsidR="0001578D" w:rsidRDefault="00000000">
            <w:r>
              <w:t>No</w:t>
            </w:r>
          </w:p>
        </w:tc>
        <w:tc>
          <w:tcPr>
            <w:tcW w:w="3389" w:type="dxa"/>
          </w:tcPr>
          <w:p w14:paraId="05CA0440" w14:textId="77777777" w:rsidR="0001578D" w:rsidRDefault="00000000">
            <w:r>
              <w:t>Fuzzy contextual confidence</w:t>
            </w:r>
          </w:p>
        </w:tc>
      </w:tr>
      <w:tr w:rsidR="0001578D" w14:paraId="6E88A297" w14:textId="77777777">
        <w:trPr>
          <w:jc w:val="center"/>
        </w:trPr>
        <w:tc>
          <w:tcPr>
            <w:tcW w:w="3389" w:type="dxa"/>
          </w:tcPr>
          <w:p w14:paraId="6E169402" w14:textId="77777777" w:rsidR="0001578D" w:rsidRDefault="00000000">
            <w:r>
              <w:t>Discourse markers</w:t>
            </w:r>
          </w:p>
        </w:tc>
        <w:tc>
          <w:tcPr>
            <w:tcW w:w="3389" w:type="dxa"/>
          </w:tcPr>
          <w:p w14:paraId="7338F62D" w14:textId="77777777" w:rsidR="0001578D" w:rsidRDefault="00000000">
            <w:r>
              <w:t>No</w:t>
            </w:r>
          </w:p>
        </w:tc>
        <w:tc>
          <w:tcPr>
            <w:tcW w:w="3389" w:type="dxa"/>
          </w:tcPr>
          <w:p w14:paraId="6B491A73" w14:textId="77777777" w:rsidR="0001578D" w:rsidRDefault="00000000">
            <w:r>
              <w:t>Fuzzy aspect weights</w:t>
            </w:r>
          </w:p>
        </w:tc>
      </w:tr>
      <w:tr w:rsidR="0001578D" w14:paraId="22DD2FA0" w14:textId="77777777">
        <w:trPr>
          <w:jc w:val="center"/>
        </w:trPr>
        <w:tc>
          <w:tcPr>
            <w:tcW w:w="3389" w:type="dxa"/>
          </w:tcPr>
          <w:p w14:paraId="0AD25B97" w14:textId="77777777" w:rsidR="0001578D" w:rsidRDefault="00000000">
            <w:r>
              <w:t>WSD</w:t>
            </w:r>
          </w:p>
        </w:tc>
        <w:tc>
          <w:tcPr>
            <w:tcW w:w="3389" w:type="dxa"/>
          </w:tcPr>
          <w:p w14:paraId="43107683" w14:textId="77777777" w:rsidR="0001578D" w:rsidRDefault="00000000">
            <w:r>
              <w:t>No</w:t>
            </w:r>
          </w:p>
        </w:tc>
        <w:tc>
          <w:tcPr>
            <w:tcW w:w="3389" w:type="dxa"/>
          </w:tcPr>
          <w:p w14:paraId="699F6471" w14:textId="77777777" w:rsidR="0001578D" w:rsidRDefault="00000000">
            <w:r>
              <w:t>Fuzzy contextual membership</w:t>
            </w:r>
          </w:p>
        </w:tc>
      </w:tr>
      <w:tr w:rsidR="0001578D" w14:paraId="750AF316" w14:textId="77777777">
        <w:trPr>
          <w:jc w:val="center"/>
        </w:trPr>
        <w:tc>
          <w:tcPr>
            <w:tcW w:w="3389" w:type="dxa"/>
          </w:tcPr>
          <w:p w14:paraId="1A78C82C" w14:textId="77777777" w:rsidR="0001578D" w:rsidRDefault="00000000">
            <w:r>
              <w:t>FOPC</w:t>
            </w:r>
          </w:p>
        </w:tc>
        <w:tc>
          <w:tcPr>
            <w:tcW w:w="3389" w:type="dxa"/>
          </w:tcPr>
          <w:p w14:paraId="26A3F88F" w14:textId="77777777" w:rsidR="0001578D" w:rsidRDefault="00000000">
            <w:r>
              <w:t>No</w:t>
            </w:r>
          </w:p>
        </w:tc>
        <w:tc>
          <w:tcPr>
            <w:tcW w:w="3389" w:type="dxa"/>
          </w:tcPr>
          <w:p w14:paraId="7B833EBE" w14:textId="77777777" w:rsidR="0001578D" w:rsidRDefault="00000000">
            <w:r>
              <w:t>Yes</w:t>
            </w:r>
          </w:p>
        </w:tc>
      </w:tr>
      <w:tr w:rsidR="0001578D" w14:paraId="4F09735D" w14:textId="77777777">
        <w:trPr>
          <w:jc w:val="center"/>
        </w:trPr>
        <w:tc>
          <w:tcPr>
            <w:tcW w:w="3389" w:type="dxa"/>
          </w:tcPr>
          <w:p w14:paraId="401C7AC5" w14:textId="77777777" w:rsidR="0001578D" w:rsidRDefault="00000000">
            <w:r>
              <w:t>Overall sentiment</w:t>
            </w:r>
          </w:p>
        </w:tc>
        <w:tc>
          <w:tcPr>
            <w:tcW w:w="3389" w:type="dxa"/>
          </w:tcPr>
          <w:p w14:paraId="1F9EA113" w14:textId="77777777" w:rsidR="0001578D" w:rsidRDefault="00000000">
            <w:r>
              <w:t>Word count</w:t>
            </w:r>
          </w:p>
        </w:tc>
        <w:tc>
          <w:tcPr>
            <w:tcW w:w="3389" w:type="dxa"/>
          </w:tcPr>
          <w:p w14:paraId="239610A6" w14:textId="77777777" w:rsidR="0001578D" w:rsidRDefault="00000000">
            <w:r>
              <w:t>Defuzzified weighted evidence</w:t>
            </w:r>
          </w:p>
        </w:tc>
      </w:tr>
      <w:tr w:rsidR="0001578D" w14:paraId="6DD339BA" w14:textId="77777777">
        <w:trPr>
          <w:jc w:val="center"/>
        </w:trPr>
        <w:tc>
          <w:tcPr>
            <w:tcW w:w="3389" w:type="dxa"/>
          </w:tcPr>
          <w:p w14:paraId="389BA66E" w14:textId="77777777" w:rsidR="0001578D" w:rsidRDefault="00000000">
            <w:r>
              <w:t>Explanation</w:t>
            </w:r>
          </w:p>
        </w:tc>
        <w:tc>
          <w:tcPr>
            <w:tcW w:w="3389" w:type="dxa"/>
          </w:tcPr>
          <w:p w14:paraId="464C962A" w14:textId="77777777" w:rsidR="0001578D" w:rsidRDefault="00000000">
            <w:r>
              <w:t>Limited</w:t>
            </w:r>
          </w:p>
        </w:tc>
        <w:tc>
          <w:tcPr>
            <w:tcW w:w="3389" w:type="dxa"/>
          </w:tcPr>
          <w:p w14:paraId="032998B0" w14:textId="77777777" w:rsidR="0001578D" w:rsidRDefault="00000000">
            <w:r>
              <w:t>Generated</w:t>
            </w:r>
          </w:p>
        </w:tc>
      </w:tr>
    </w:tbl>
    <w:p w14:paraId="5B5A91B4" w14:textId="77777777" w:rsidR="0001578D" w:rsidRDefault="00000000">
      <w:pPr>
        <w:pStyle w:val="Heading2"/>
        <w:spacing w:after="80"/>
      </w:pPr>
      <w:r>
        <w:rPr>
          <w:b w:val="0"/>
        </w:rPr>
        <w:t>Failure Example 1 – Negation</w:t>
      </w:r>
    </w:p>
    <w:p w14:paraId="3C947DFB" w14:textId="77777777" w:rsidR="0001578D" w:rsidRDefault="00000000">
      <w:pPr>
        <w:spacing w:after="80"/>
      </w:pPr>
      <w:r>
        <w:t>“The battery does not last long.” A keyword-only approach can focus on the word “last” without understanding scope. Group 5 assigns a high negation membership and converts the full expression into strong negative battery evidence.</w:t>
      </w:r>
    </w:p>
    <w:p w14:paraId="27B1ECFD" w14:textId="77777777" w:rsidR="0001578D" w:rsidRDefault="00000000">
      <w:pPr>
        <w:pStyle w:val="Heading2"/>
        <w:spacing w:after="80"/>
      </w:pPr>
      <w:r>
        <w:rPr>
          <w:b w:val="0"/>
        </w:rPr>
        <w:t>Failure Example 2 – Contrast and Aspects</w:t>
      </w:r>
    </w:p>
    <w:p w14:paraId="6FDD617A" w14:textId="77777777" w:rsidR="0001578D" w:rsidRDefault="00000000">
      <w:pPr>
        <w:spacing w:after="80"/>
      </w:pPr>
      <w:r>
        <w:t>“The camera is excellent, but the battery is disappointing.” A keyword system sees one positive and one negative word. Group 5 keeps Camera → Positive and Battery → Negative as separate fuzzy aspect outputs and uses “but” as a contrast weight.</w:t>
      </w:r>
    </w:p>
    <w:p w14:paraId="1AF16EAC" w14:textId="77777777" w:rsidR="0001578D" w:rsidRDefault="00000000">
      <w:pPr>
        <w:pStyle w:val="Heading2"/>
        <w:spacing w:after="80"/>
      </w:pPr>
      <w:r>
        <w:rPr>
          <w:b w:val="0"/>
        </w:rPr>
        <w:t>Failure Example 3 – Explicit Overall Sentiment</w:t>
      </w:r>
    </w:p>
    <w:p w14:paraId="3B2F7EF2" w14:textId="77777777" w:rsidR="0001578D" w:rsidRDefault="00000000">
      <w:pPr>
        <w:spacing w:after="80"/>
      </w:pPr>
      <w:r>
        <w:t>“The battery is poor, but overall I am satisfied.” Group 5 keeps the battery negative while increasing the phone-level positive membership from the explicit global statement.</w:t>
      </w:r>
    </w:p>
    <w:p w14:paraId="2825E82D" w14:textId="77777777" w:rsidR="0001578D" w:rsidRDefault="00000000">
      <w:pPr>
        <w:pStyle w:val="Heading1"/>
        <w:spacing w:after="80"/>
      </w:pPr>
      <w:r>
        <w:rPr>
          <w:b w:val="0"/>
        </w:rPr>
        <w:lastRenderedPageBreak/>
        <w:t>18. Trade-Offs</w:t>
      </w:r>
    </w:p>
    <w:p w14:paraId="5148CD27" w14:textId="77777777" w:rsidR="0001578D" w:rsidRDefault="00000000">
      <w:pPr>
        <w:pStyle w:val="Heading2"/>
        <w:spacing w:after="80"/>
      </w:pPr>
      <w:r>
        <w:rPr>
          <w:b w:val="0"/>
        </w:rPr>
        <w:t>Advantages</w:t>
      </w:r>
    </w:p>
    <w:p w14:paraId="70F343F5" w14:textId="77777777" w:rsidR="0001578D" w:rsidRDefault="00000000">
      <w:pPr>
        <w:pStyle w:val="ListBullet"/>
        <w:spacing w:after="20"/>
      </w:pPr>
      <w:r>
        <w:t>Represents sentiment strength gradually rather than only as hard thresholds.</w:t>
      </w:r>
    </w:p>
    <w:p w14:paraId="3F82F255" w14:textId="77777777" w:rsidR="0001578D" w:rsidRDefault="00000000">
      <w:pPr>
        <w:pStyle w:val="ListBullet"/>
        <w:spacing w:after="20"/>
      </w:pPr>
      <w:r>
        <w:t>Keeps local aspect sentiment separate from global phone sentiment.</w:t>
      </w:r>
    </w:p>
    <w:p w14:paraId="1D97891D" w14:textId="77777777" w:rsidR="0001578D" w:rsidRDefault="00000000">
      <w:pPr>
        <w:pStyle w:val="ListBullet"/>
        <w:spacing w:after="20"/>
      </w:pPr>
      <w:r>
        <w:t>Handles uncertainty and mixed evidence naturally through membership values.</w:t>
      </w:r>
    </w:p>
    <w:p w14:paraId="5973D608" w14:textId="77777777" w:rsidR="0001578D" w:rsidRDefault="00000000">
      <w:pPr>
        <w:pStyle w:val="ListBullet"/>
        <w:spacing w:after="20"/>
      </w:pPr>
      <w:r>
        <w:t>Negation, WSD, reference resolution, and discourse can be expressed as graded rules.</w:t>
      </w:r>
    </w:p>
    <w:p w14:paraId="4BE6C919" w14:textId="77777777" w:rsidR="0001578D" w:rsidRDefault="00000000">
      <w:pPr>
        <w:pStyle w:val="ListBullet"/>
        <w:spacing w:after="20"/>
      </w:pPr>
      <w:r>
        <w:t>Does not require a large labelled training dataset.</w:t>
      </w:r>
    </w:p>
    <w:p w14:paraId="6FBD95E7" w14:textId="77777777" w:rsidR="0001578D" w:rsidRDefault="00000000">
      <w:pPr>
        <w:pStyle w:val="ListBullet"/>
        <w:spacing w:after="20"/>
      </w:pPr>
      <w:r>
        <w:t>The inference rules are inspectable and explainable.</w:t>
      </w:r>
    </w:p>
    <w:p w14:paraId="572CA63E" w14:textId="77777777" w:rsidR="0001578D" w:rsidRDefault="00000000">
      <w:pPr>
        <w:pStyle w:val="ListBullet"/>
        <w:spacing w:after="20"/>
      </w:pPr>
      <w:r>
        <w:t>Suitable for demonstrating multiple NLP units within one integrated system.</w:t>
      </w:r>
    </w:p>
    <w:p w14:paraId="66F284F1" w14:textId="77777777" w:rsidR="0001578D" w:rsidRDefault="00000000">
      <w:pPr>
        <w:pStyle w:val="Heading2"/>
        <w:spacing w:after="80"/>
      </w:pPr>
      <w:r>
        <w:rPr>
          <w:b w:val="0"/>
        </w:rPr>
        <w:t>Disadvantages</w:t>
      </w:r>
    </w:p>
    <w:p w14:paraId="00E30B63" w14:textId="77777777" w:rsidR="0001578D" w:rsidRDefault="00000000">
      <w:pPr>
        <w:pStyle w:val="ListBullet"/>
        <w:spacing w:after="20"/>
      </w:pPr>
      <w:r>
        <w:t>Membership functions require manual design.</w:t>
      </w:r>
    </w:p>
    <w:p w14:paraId="213895C8" w14:textId="77777777" w:rsidR="0001578D" w:rsidRDefault="00000000">
      <w:pPr>
        <w:pStyle w:val="ListBullet"/>
        <w:spacing w:after="20"/>
      </w:pPr>
      <w:r>
        <w:t>Fuzzy rules can become difficult to maintain as linguistic coverage grows.</w:t>
      </w:r>
    </w:p>
    <w:p w14:paraId="12D6D1B5" w14:textId="77777777" w:rsidR="0001578D" w:rsidRDefault="00000000">
      <w:pPr>
        <w:pStyle w:val="ListBullet"/>
        <w:spacing w:after="20"/>
      </w:pPr>
      <w:r>
        <w:t>The prototype is domain-dependent.</w:t>
      </w:r>
    </w:p>
    <w:p w14:paraId="5637C6A3" w14:textId="77777777" w:rsidR="0001578D" w:rsidRDefault="00000000">
      <w:pPr>
        <w:pStyle w:val="ListBullet"/>
        <w:spacing w:after="20"/>
      </w:pPr>
      <w:r>
        <w:t>Complex sarcasm and irony are not reliably handled.</w:t>
      </w:r>
    </w:p>
    <w:p w14:paraId="34CC2E0D" w14:textId="77777777" w:rsidR="0001578D" w:rsidRDefault="00000000">
      <w:pPr>
        <w:pStyle w:val="ListBullet"/>
        <w:spacing w:after="20"/>
      </w:pPr>
      <w:r>
        <w:t>Reference resolution and WSD are simplified contextual models.</w:t>
      </w:r>
    </w:p>
    <w:p w14:paraId="180F67D1" w14:textId="77777777" w:rsidR="0001578D" w:rsidRDefault="00000000">
      <w:pPr>
        <w:pStyle w:val="ListBullet"/>
        <w:spacing w:after="20"/>
      </w:pPr>
      <w:r>
        <w:t>The confidence values are qualitative and not statistically calibrated.</w:t>
      </w:r>
    </w:p>
    <w:p w14:paraId="220E6E28" w14:textId="77777777" w:rsidR="0001578D" w:rsidRDefault="00000000">
      <w:pPr>
        <w:pStyle w:val="ListBullet"/>
        <w:spacing w:after="20"/>
      </w:pPr>
      <w:r>
        <w:t>There is no automatic learning from new review data.</w:t>
      </w:r>
    </w:p>
    <w:p w14:paraId="1EA4B4F9" w14:textId="77777777" w:rsidR="0001578D" w:rsidRDefault="00000000">
      <w:pPr>
        <w:pStyle w:val="Heading1"/>
        <w:spacing w:after="80"/>
      </w:pPr>
      <w:r>
        <w:rPr>
          <w:b w:val="0"/>
        </w:rPr>
        <w:t>19. SDG 9 – Industry, Innovation and Infrastructure</w:t>
      </w:r>
    </w:p>
    <w:p w14:paraId="2FBF7007" w14:textId="77777777" w:rsidR="0001578D" w:rsidRDefault="00000000">
      <w:pPr>
        <w:spacing w:after="80"/>
      </w:pPr>
      <w:r>
        <w:t>The project is directly related to Sustainable Development Goal 9: Industry, Innovation and Infrastructure. The proposed fuzzy NLP system demonstrates how AI and language technologies can support digital innovation by converting unstructured customer reviews into structured product and service insights.</w:t>
      </w:r>
    </w:p>
    <w:p w14:paraId="5E397F87" w14:textId="77777777" w:rsidR="0001578D" w:rsidRDefault="00000000">
      <w:pPr>
        <w:pStyle w:val="Heading2"/>
        <w:spacing w:after="80"/>
      </w:pPr>
      <w:r>
        <w:rPr>
          <w:b w:val="0"/>
        </w:rPr>
        <w:t>Industrial Applications</w:t>
      </w:r>
    </w:p>
    <w:p w14:paraId="5EDE46B7" w14:textId="77777777" w:rsidR="0001578D" w:rsidRDefault="00000000">
      <w:pPr>
        <w:pStyle w:val="ListBullet"/>
        <w:spacing w:after="20"/>
      </w:pPr>
      <w:r>
        <w:t>Automated customer-feedback analysis</w:t>
      </w:r>
    </w:p>
    <w:p w14:paraId="104BD12C" w14:textId="77777777" w:rsidR="0001578D" w:rsidRDefault="00000000">
      <w:pPr>
        <w:pStyle w:val="ListBullet"/>
        <w:spacing w:after="20"/>
      </w:pPr>
      <w:r>
        <w:t>Product review mining</w:t>
      </w:r>
    </w:p>
    <w:p w14:paraId="47A42DAC" w14:textId="77777777" w:rsidR="0001578D" w:rsidRDefault="00000000">
      <w:pPr>
        <w:pStyle w:val="ListBullet"/>
        <w:spacing w:after="20"/>
      </w:pPr>
      <w:r>
        <w:t>Customer-service analytics</w:t>
      </w:r>
    </w:p>
    <w:p w14:paraId="0078EB2B" w14:textId="77777777" w:rsidR="0001578D" w:rsidRDefault="00000000">
      <w:pPr>
        <w:pStyle w:val="ListBullet"/>
        <w:spacing w:after="20"/>
      </w:pPr>
      <w:r>
        <w:t>Aspect-level product-quality monitoring</w:t>
      </w:r>
    </w:p>
    <w:p w14:paraId="39E26F44" w14:textId="77777777" w:rsidR="0001578D" w:rsidRDefault="00000000">
      <w:pPr>
        <w:pStyle w:val="ListBullet"/>
        <w:spacing w:after="20"/>
      </w:pPr>
      <w:r>
        <w:t>Complaint analysis with context</w:t>
      </w:r>
    </w:p>
    <w:p w14:paraId="3ED368B5" w14:textId="77777777" w:rsidR="0001578D" w:rsidRDefault="00000000">
      <w:pPr>
        <w:pStyle w:val="ListBullet"/>
        <w:spacing w:after="20"/>
      </w:pPr>
      <w:r>
        <w:t>Decision-support systems</w:t>
      </w:r>
    </w:p>
    <w:p w14:paraId="4F64C75D" w14:textId="77777777" w:rsidR="0001578D" w:rsidRDefault="00000000">
      <w:pPr>
        <w:pStyle w:val="ListBullet"/>
        <w:spacing w:after="20"/>
      </w:pPr>
      <w:r>
        <w:t>Multilingual and domain-adaptive extensions</w:t>
      </w:r>
    </w:p>
    <w:p w14:paraId="68410BEE" w14:textId="77777777" w:rsidR="0001578D" w:rsidRDefault="00000000">
      <w:pPr>
        <w:pStyle w:val="Heading2"/>
        <w:spacing w:after="80"/>
      </w:pPr>
      <w:r>
        <w:rPr>
          <w:b w:val="0"/>
        </w:rPr>
        <w:t>Innovation</w:t>
      </w:r>
    </w:p>
    <w:p w14:paraId="22739ECD" w14:textId="77777777" w:rsidR="0001578D" w:rsidRDefault="00000000">
      <w:pPr>
        <w:spacing w:after="80"/>
      </w:pPr>
      <w:r>
        <w:t>The innovation is the use of fuzzy sentiment membership to model graded evidence. Instead of treating every positive or negative cue as equally certain, the system can represent the strength of evidence and combine multiple context signals.</w:t>
      </w:r>
    </w:p>
    <w:p w14:paraId="489FE32F" w14:textId="77777777" w:rsidR="0001578D" w:rsidRDefault="00000000">
      <w:pPr>
        <w:pStyle w:val="Heading2"/>
        <w:spacing w:after="80"/>
      </w:pPr>
      <w:r>
        <w:rPr>
          <w:b w:val="0"/>
        </w:rPr>
        <w:t>Infrastructure</w:t>
      </w:r>
    </w:p>
    <w:p w14:paraId="38DB4B34" w14:textId="77777777" w:rsidR="0001578D" w:rsidRDefault="00000000">
      <w:pPr>
        <w:spacing w:after="80"/>
      </w:pPr>
      <w:r>
        <w:t>Fuzzy sentiment outputs can be integrated into customer-feedback infrastructure to monitor product aspects, identify recurring weaknesses, and summarize customer satisfaction.</w:t>
      </w:r>
    </w:p>
    <w:p w14:paraId="4FE0EE85" w14:textId="77777777" w:rsidR="0001578D" w:rsidRDefault="00000000">
      <w:pPr>
        <w:pStyle w:val="Heading2"/>
        <w:spacing w:after="80"/>
      </w:pPr>
      <w:r>
        <w:rPr>
          <w:b w:val="0"/>
        </w:rPr>
        <w:lastRenderedPageBreak/>
        <w:t>Responsible Innovation</w:t>
      </w:r>
    </w:p>
    <w:p w14:paraId="032B3BFD" w14:textId="77777777" w:rsidR="0001578D" w:rsidRDefault="00000000">
      <w:pPr>
        <w:spacing w:after="80"/>
      </w:pPr>
      <w:r>
        <w:t>The system should be used responsibly because incorrect sentiment or aspect assignments could influence decisions. Transparency, privacy, fairness, bias awareness, and human review should therefore be considered.</w:t>
      </w:r>
    </w:p>
    <w:p w14:paraId="2CA8F9F4" w14:textId="77777777" w:rsidR="0001578D" w:rsidRDefault="00000000">
      <w:pPr>
        <w:pStyle w:val="Heading1"/>
        <w:spacing w:after="80"/>
      </w:pPr>
      <w:r>
        <w:rPr>
          <w:b w:val="0"/>
        </w:rPr>
        <w:t>20. Conclusion</w:t>
      </w:r>
    </w:p>
    <w:p w14:paraId="6989E373" w14:textId="77777777" w:rsidR="0001578D" w:rsidRDefault="00000000">
      <w:pPr>
        <w:spacing w:after="80"/>
      </w:pPr>
      <w:r>
        <w:t>A Fuzzy Logic multi-level context-aware sentiment analysis system was proposed and implemented for the same customer-review problem used by Group 1.</w:t>
      </w:r>
    </w:p>
    <w:p w14:paraId="69E7B380" w14:textId="77777777" w:rsidR="0001578D" w:rsidRDefault="00000000">
      <w:pPr>
        <w:spacing w:after="80"/>
      </w:pPr>
      <w:r>
        <w:t>The system integrates morphology, N-gram analysis, POS analysis, CFG support, negation handling, semantic representation, FOPC, WSD, reference resolution, discourse analysis, aspect extraction, fuzzy membership functions, fuzzy inference, sentiment scoring, and natural-language generation.</w:t>
      </w:r>
    </w:p>
    <w:p w14:paraId="78DE37F2" w14:textId="77777777" w:rsidR="0001578D" w:rsidRDefault="00000000">
      <w:pPr>
        <w:spacing w:after="80"/>
      </w:pPr>
      <w:r>
        <w:t>The key difference in Group 5 is the use of fuzzy logic as the sentiment core. Positive and negative evidence is converted into membership degrees, adjusted by contextual rules, and aggregated across aspects. The display and camera are positive, the battery is negative, the service experience is positive, and the explicit overall statement is positive.</w:t>
      </w:r>
    </w:p>
    <w:p w14:paraId="00154830" w14:textId="77777777" w:rsidR="0001578D" w:rsidRDefault="00000000">
      <w:pPr>
        <w:spacing w:after="80"/>
      </w:pPr>
      <w:r>
        <w:rPr>
          <w:b/>
        </w:rPr>
        <w:t>The final result is therefore: OVERALL SENTIMENT: POSITIVE</w:t>
      </w:r>
    </w:p>
    <w:p w14:paraId="4B7F03EC" w14:textId="77777777" w:rsidR="0001578D" w:rsidRDefault="00000000">
      <w:pPr>
        <w:pStyle w:val="Heading1"/>
        <w:spacing w:after="80"/>
      </w:pPr>
      <w:r>
        <w:rPr>
          <w:b w:val="0"/>
        </w:rPr>
        <w:t>21. Limitations</w:t>
      </w:r>
    </w:p>
    <w:p w14:paraId="62C64E33" w14:textId="77777777" w:rsidR="0001578D" w:rsidRDefault="00000000">
      <w:pPr>
        <w:pStyle w:val="ListBullet"/>
        <w:spacing w:after="20"/>
      </w:pPr>
      <w:r>
        <w:t>Membership functions are manually constructed.</w:t>
      </w:r>
    </w:p>
    <w:p w14:paraId="6CB2DD5B" w14:textId="77777777" w:rsidR="0001578D" w:rsidRDefault="00000000">
      <w:pPr>
        <w:pStyle w:val="ListBullet"/>
        <w:spacing w:after="20"/>
      </w:pPr>
      <w:r>
        <w:t>The sentiment lexicon is limited to selected expressions.</w:t>
      </w:r>
    </w:p>
    <w:p w14:paraId="24E2DC4E" w14:textId="77777777" w:rsidR="0001578D" w:rsidRDefault="00000000">
      <w:pPr>
        <w:pStyle w:val="ListBullet"/>
        <w:spacing w:after="20"/>
      </w:pPr>
      <w:r>
        <w:t>The system is mainly designed for English mobile-phone reviews.</w:t>
      </w:r>
    </w:p>
    <w:p w14:paraId="2E2A53B6" w14:textId="77777777" w:rsidR="0001578D" w:rsidRDefault="00000000">
      <w:pPr>
        <w:pStyle w:val="ListBullet"/>
        <w:spacing w:after="20"/>
      </w:pPr>
      <w:r>
        <w:t>Complex sarcasm and irony may not be detected.</w:t>
      </w:r>
    </w:p>
    <w:p w14:paraId="28DA2983" w14:textId="77777777" w:rsidR="0001578D" w:rsidRDefault="00000000">
      <w:pPr>
        <w:pStyle w:val="ListBullet"/>
        <w:spacing w:after="20"/>
      </w:pPr>
      <w:r>
        <w:t>WSD uses basic fuzzy contextual scores.</w:t>
      </w:r>
    </w:p>
    <w:p w14:paraId="54774980" w14:textId="77777777" w:rsidR="0001578D" w:rsidRDefault="00000000">
      <w:pPr>
        <w:pStyle w:val="ListBullet"/>
        <w:spacing w:after="20"/>
      </w:pPr>
      <w:r>
        <w:t>Reference resolution is simplified.</w:t>
      </w:r>
    </w:p>
    <w:p w14:paraId="7F4B9534" w14:textId="77777777" w:rsidR="0001578D" w:rsidRDefault="00000000">
      <w:pPr>
        <w:pStyle w:val="ListBullet"/>
        <w:spacing w:after="20"/>
      </w:pPr>
      <w:r>
        <w:t>CFG rules cover selected sentence structures.</w:t>
      </w:r>
    </w:p>
    <w:p w14:paraId="11A7E6B4" w14:textId="77777777" w:rsidR="0001578D" w:rsidRDefault="00000000">
      <w:pPr>
        <w:pStyle w:val="ListBullet"/>
        <w:spacing w:after="20"/>
      </w:pPr>
      <w:r>
        <w:t>The fuzzy rules are not learned automatically.</w:t>
      </w:r>
    </w:p>
    <w:p w14:paraId="714A2FC6" w14:textId="77777777" w:rsidR="0001578D" w:rsidRDefault="00000000">
      <w:pPr>
        <w:pStyle w:val="ListBullet"/>
        <w:spacing w:after="20"/>
      </w:pPr>
      <w:r>
        <w:t>Confidence values are not statistically calibrated.</w:t>
      </w:r>
    </w:p>
    <w:p w14:paraId="4617BB76" w14:textId="77777777" w:rsidR="0001578D" w:rsidRDefault="00000000">
      <w:pPr>
        <w:pStyle w:val="ListBullet"/>
        <w:spacing w:after="20"/>
      </w:pPr>
      <w:r>
        <w:t>Large-scale deployment may require more efficient inference and larger domain lexicons.</w:t>
      </w:r>
    </w:p>
    <w:p w14:paraId="177F7383" w14:textId="77777777" w:rsidR="0001578D" w:rsidRDefault="00000000">
      <w:pPr>
        <w:pStyle w:val="Heading1"/>
        <w:spacing w:after="80"/>
      </w:pPr>
      <w:r>
        <w:rPr>
          <w:b w:val="0"/>
        </w:rPr>
        <w:t>22. Future Improvements</w:t>
      </w:r>
    </w:p>
    <w:p w14:paraId="0F7F33AC" w14:textId="77777777" w:rsidR="0001578D" w:rsidRDefault="00000000">
      <w:pPr>
        <w:pStyle w:val="ListBullet"/>
        <w:spacing w:after="20"/>
      </w:pPr>
      <w:r>
        <w:t>Learn fuzzy membership parameters from annotated review data.</w:t>
      </w:r>
    </w:p>
    <w:p w14:paraId="1DEE011D" w14:textId="77777777" w:rsidR="0001578D" w:rsidRDefault="00000000">
      <w:pPr>
        <w:pStyle w:val="ListBullet"/>
        <w:spacing w:after="20"/>
      </w:pPr>
      <w:r>
        <w:t>Use dependency parsing to improve aspect-opinion relationships.</w:t>
      </w:r>
    </w:p>
    <w:p w14:paraId="4EAD6EC8" w14:textId="77777777" w:rsidR="0001578D" w:rsidRDefault="00000000">
      <w:pPr>
        <w:pStyle w:val="ListBullet"/>
        <w:spacing w:after="20"/>
      </w:pPr>
      <w:r>
        <w:t>Use contextual embeddings for WSD.</w:t>
      </w:r>
    </w:p>
    <w:p w14:paraId="6E7FBFCD" w14:textId="77777777" w:rsidR="0001578D" w:rsidRDefault="00000000">
      <w:pPr>
        <w:pStyle w:val="ListBullet"/>
        <w:spacing w:after="20"/>
      </w:pPr>
      <w:r>
        <w:t>Implement neural coreference resolution with fuzzy confidence integration.</w:t>
      </w:r>
    </w:p>
    <w:p w14:paraId="35EE10D0" w14:textId="77777777" w:rsidR="0001578D" w:rsidRDefault="00000000">
      <w:pPr>
        <w:pStyle w:val="ListBullet"/>
        <w:spacing w:after="20"/>
      </w:pPr>
      <w:r>
        <w:t>Add fuzzy discourse modelling for longer reviews.</w:t>
      </w:r>
    </w:p>
    <w:p w14:paraId="0907C06D" w14:textId="77777777" w:rsidR="0001578D" w:rsidRDefault="00000000">
      <w:pPr>
        <w:pStyle w:val="ListBullet"/>
        <w:spacing w:after="20"/>
      </w:pPr>
      <w:r>
        <w:t>Detect sarcasm and irony.</w:t>
      </w:r>
    </w:p>
    <w:p w14:paraId="096DC64E" w14:textId="77777777" w:rsidR="0001578D" w:rsidRDefault="00000000">
      <w:pPr>
        <w:pStyle w:val="ListBullet"/>
        <w:spacing w:after="20"/>
      </w:pPr>
      <w:r>
        <w:t>Support multiple Indian languages.</w:t>
      </w:r>
    </w:p>
    <w:p w14:paraId="535D545C" w14:textId="77777777" w:rsidR="0001578D" w:rsidRDefault="00000000">
      <w:pPr>
        <w:pStyle w:val="ListBullet"/>
        <w:spacing w:after="20"/>
      </w:pPr>
      <w:r>
        <w:t>Develop a graphical user interface.</w:t>
      </w:r>
    </w:p>
    <w:p w14:paraId="3E7A25D6" w14:textId="77777777" w:rsidR="0001578D" w:rsidRDefault="00000000">
      <w:pPr>
        <w:pStyle w:val="ListBullet"/>
        <w:spacing w:after="20"/>
      </w:pPr>
      <w:r>
        <w:t>Process large-scale customer-review datasets.</w:t>
      </w:r>
    </w:p>
    <w:p w14:paraId="6F0A6977" w14:textId="77777777" w:rsidR="0001578D" w:rsidRDefault="00000000">
      <w:pPr>
        <w:pStyle w:val="ListBullet"/>
        <w:spacing w:after="20"/>
      </w:pPr>
      <w:r>
        <w:t>Add real-time review monitoring.</w:t>
      </w:r>
    </w:p>
    <w:p w14:paraId="7D7CFB8E" w14:textId="77777777" w:rsidR="0001578D" w:rsidRDefault="00000000">
      <w:pPr>
        <w:pStyle w:val="ListBullet"/>
        <w:spacing w:after="20"/>
      </w:pPr>
      <w:r>
        <w:t>Calibrate confidence using validation data.</w:t>
      </w:r>
    </w:p>
    <w:p w14:paraId="3ECB6435" w14:textId="77777777" w:rsidR="0001578D" w:rsidRDefault="00000000">
      <w:pPr>
        <w:pStyle w:val="ListBullet"/>
        <w:spacing w:after="20"/>
      </w:pPr>
      <w:r>
        <w:t>Build domain-adaptive aspect and opinion fuzzy lexicons.</w:t>
      </w:r>
    </w:p>
    <w:p w14:paraId="1BD01534" w14:textId="77777777" w:rsidR="0001578D" w:rsidRDefault="00000000">
      <w:pPr>
        <w:pStyle w:val="ListBullet"/>
        <w:spacing w:after="20"/>
      </w:pPr>
      <w:r>
        <w:t>Add business dashboards for aspect-level trends.</w:t>
      </w:r>
    </w:p>
    <w:p w14:paraId="18CA3E77" w14:textId="77777777" w:rsidR="0001578D" w:rsidRDefault="00000000">
      <w:pPr>
        <w:pStyle w:val="ListBullet"/>
        <w:spacing w:after="20"/>
      </w:pPr>
      <w:r>
        <w:lastRenderedPageBreak/>
        <w:t>Explore neuro-fuzzy models that learn rules from data.</w:t>
      </w:r>
    </w:p>
    <w:p w14:paraId="21CB1527" w14:textId="77777777" w:rsidR="0001578D" w:rsidRDefault="00000000">
      <w:pPr>
        <w:pStyle w:val="Heading1"/>
        <w:spacing w:after="80"/>
      </w:pPr>
      <w:r>
        <w:rPr>
          <w:b w:val="0"/>
        </w:rPr>
        <w:t>23. Individual Contributions</w:t>
      </w:r>
    </w:p>
    <w:tbl>
      <w:tblPr>
        <w:tblStyle w:val="TableGrid"/>
        <w:tblW w:w="0" w:type="auto"/>
        <w:jc w:val="center"/>
        <w:tblLook w:val="04A0" w:firstRow="1" w:lastRow="0" w:firstColumn="1" w:lastColumn="0" w:noHBand="0" w:noVBand="1"/>
      </w:tblPr>
      <w:tblGrid>
        <w:gridCol w:w="5075"/>
        <w:gridCol w:w="5081"/>
      </w:tblGrid>
      <w:tr w:rsidR="0001578D" w14:paraId="5973DE92" w14:textId="77777777" w:rsidTr="00CA1F31">
        <w:trPr>
          <w:trHeight w:val="262"/>
          <w:jc w:val="center"/>
        </w:trPr>
        <w:tc>
          <w:tcPr>
            <w:tcW w:w="5137" w:type="dxa"/>
            <w:vAlign w:val="center"/>
          </w:tcPr>
          <w:p w14:paraId="06F73C4F" w14:textId="77777777" w:rsidR="0001578D" w:rsidRDefault="00000000">
            <w:r>
              <w:rPr>
                <w:b/>
              </w:rPr>
              <w:t>Group Member</w:t>
            </w:r>
          </w:p>
        </w:tc>
        <w:tc>
          <w:tcPr>
            <w:tcW w:w="5137" w:type="dxa"/>
            <w:vAlign w:val="center"/>
          </w:tcPr>
          <w:p w14:paraId="55D14C95" w14:textId="77777777" w:rsidR="0001578D" w:rsidRDefault="00000000">
            <w:r>
              <w:rPr>
                <w:b/>
              </w:rPr>
              <w:t>Contribution</w:t>
            </w:r>
          </w:p>
        </w:tc>
      </w:tr>
      <w:tr w:rsidR="0001578D" w14:paraId="2D9C1535" w14:textId="77777777" w:rsidTr="00CA1F31">
        <w:trPr>
          <w:trHeight w:val="537"/>
          <w:jc w:val="center"/>
        </w:trPr>
        <w:tc>
          <w:tcPr>
            <w:tcW w:w="5137" w:type="dxa"/>
          </w:tcPr>
          <w:p w14:paraId="4D2E7D33" w14:textId="60FA4AE8" w:rsidR="0001578D" w:rsidRPr="00CA1F31" w:rsidRDefault="00CA1F31">
            <w:pPr>
              <w:rPr>
                <w:b/>
                <w:bCs/>
              </w:rPr>
            </w:pPr>
            <w:r w:rsidRPr="00CA1F31">
              <w:rPr>
                <w:b/>
                <w:bCs/>
              </w:rPr>
              <w:t>T. Kiran Kumar</w:t>
            </w:r>
          </w:p>
        </w:tc>
        <w:tc>
          <w:tcPr>
            <w:tcW w:w="5137" w:type="dxa"/>
          </w:tcPr>
          <w:p w14:paraId="0B85F887" w14:textId="77777777" w:rsidR="0001578D" w:rsidRDefault="00000000">
            <w:r>
              <w:t>Problem formulation, preprocessing, regular expressions, morphology and fuzzy lexical features</w:t>
            </w:r>
          </w:p>
        </w:tc>
      </w:tr>
      <w:tr w:rsidR="0001578D" w14:paraId="415DABF1" w14:textId="77777777" w:rsidTr="00CA1F31">
        <w:trPr>
          <w:trHeight w:val="524"/>
          <w:jc w:val="center"/>
        </w:trPr>
        <w:tc>
          <w:tcPr>
            <w:tcW w:w="5137" w:type="dxa"/>
          </w:tcPr>
          <w:p w14:paraId="57E654A4" w14:textId="31C3E23E" w:rsidR="0001578D" w:rsidRDefault="00CA1F31">
            <w:r w:rsidRPr="00CA1F31">
              <w:rPr>
                <w:b/>
                <w:bCs/>
              </w:rPr>
              <w:t xml:space="preserve">Y. Sai </w:t>
            </w:r>
            <w:r>
              <w:rPr>
                <w:b/>
                <w:bCs/>
              </w:rPr>
              <w:t>K</w:t>
            </w:r>
            <w:r w:rsidRPr="00CA1F31">
              <w:rPr>
                <w:b/>
                <w:bCs/>
              </w:rPr>
              <w:t>umar</w:t>
            </w:r>
          </w:p>
        </w:tc>
        <w:tc>
          <w:tcPr>
            <w:tcW w:w="5137" w:type="dxa"/>
          </w:tcPr>
          <w:p w14:paraId="3A49EEDF" w14:textId="77777777" w:rsidR="0001578D" w:rsidRDefault="00000000">
            <w:r>
              <w:t>N-gram generation, POS features, CFG support and fuzzy feature construction</w:t>
            </w:r>
          </w:p>
        </w:tc>
      </w:tr>
      <w:tr w:rsidR="0001578D" w14:paraId="0057D983" w14:textId="77777777" w:rsidTr="00CA1F31">
        <w:trPr>
          <w:trHeight w:val="537"/>
          <w:jc w:val="center"/>
        </w:trPr>
        <w:tc>
          <w:tcPr>
            <w:tcW w:w="5137" w:type="dxa"/>
          </w:tcPr>
          <w:p w14:paraId="419A089A" w14:textId="776C8314" w:rsidR="0001578D" w:rsidRDefault="00CA1F31">
            <w:r w:rsidRPr="00CA1F31">
              <w:rPr>
                <w:b/>
                <w:bCs/>
              </w:rPr>
              <w:t xml:space="preserve">Leela Sravan </w:t>
            </w:r>
            <w:r>
              <w:rPr>
                <w:b/>
                <w:bCs/>
              </w:rPr>
              <w:t>K</w:t>
            </w:r>
            <w:r w:rsidRPr="00CA1F31">
              <w:rPr>
                <w:b/>
                <w:bCs/>
              </w:rPr>
              <w:t>umar</w:t>
            </w:r>
          </w:p>
        </w:tc>
        <w:tc>
          <w:tcPr>
            <w:tcW w:w="5137" w:type="dxa"/>
          </w:tcPr>
          <w:p w14:paraId="4D48E3CC" w14:textId="77777777" w:rsidR="0001578D" w:rsidRDefault="00000000">
            <w:r>
              <w:t>Semantic analysis, FOPC, fuzzy WSD and fuzzy reference-context scoring</w:t>
            </w:r>
          </w:p>
        </w:tc>
      </w:tr>
      <w:tr w:rsidR="0001578D" w14:paraId="53EC172F" w14:textId="77777777" w:rsidTr="00CA1F31">
        <w:trPr>
          <w:trHeight w:val="524"/>
          <w:jc w:val="center"/>
        </w:trPr>
        <w:tc>
          <w:tcPr>
            <w:tcW w:w="5137" w:type="dxa"/>
          </w:tcPr>
          <w:p w14:paraId="4540263F" w14:textId="28A0FDAE" w:rsidR="0001578D" w:rsidRPr="00CA1F31" w:rsidRDefault="00CA1F31">
            <w:pPr>
              <w:rPr>
                <w:b/>
                <w:bCs/>
              </w:rPr>
            </w:pPr>
            <w:r w:rsidRPr="00CA1F31">
              <w:rPr>
                <w:b/>
                <w:bCs/>
              </w:rPr>
              <w:t>P.</w:t>
            </w:r>
            <w:r>
              <w:rPr>
                <w:b/>
                <w:bCs/>
              </w:rPr>
              <w:t xml:space="preserve"> </w:t>
            </w:r>
            <w:r w:rsidRPr="00CA1F31">
              <w:rPr>
                <w:b/>
                <w:bCs/>
              </w:rPr>
              <w:t>MUNI KARTHIK</w:t>
            </w:r>
          </w:p>
        </w:tc>
        <w:tc>
          <w:tcPr>
            <w:tcW w:w="5137" w:type="dxa"/>
          </w:tcPr>
          <w:p w14:paraId="49080672" w14:textId="77777777" w:rsidR="0001578D" w:rsidRDefault="00000000">
            <w:r>
              <w:t>Negation fuzzy rules, discourse fuzzy weighting and aspect inference rules</w:t>
            </w:r>
          </w:p>
        </w:tc>
      </w:tr>
      <w:tr w:rsidR="0001578D" w14:paraId="0E123573" w14:textId="77777777" w:rsidTr="00CA1F31">
        <w:trPr>
          <w:trHeight w:val="537"/>
          <w:jc w:val="center"/>
        </w:trPr>
        <w:tc>
          <w:tcPr>
            <w:tcW w:w="5137" w:type="dxa"/>
          </w:tcPr>
          <w:p w14:paraId="234242C3" w14:textId="60EBCB4A" w:rsidR="0001578D" w:rsidRPr="00CA1F31" w:rsidRDefault="00CA1F31">
            <w:pPr>
              <w:rPr>
                <w:b/>
                <w:bCs/>
              </w:rPr>
            </w:pPr>
            <w:r w:rsidRPr="00CA1F31">
              <w:rPr>
                <w:b/>
                <w:bCs/>
              </w:rPr>
              <w:t>V.</w:t>
            </w:r>
            <w:r>
              <w:rPr>
                <w:b/>
                <w:bCs/>
              </w:rPr>
              <w:t xml:space="preserve"> </w:t>
            </w:r>
            <w:r w:rsidRPr="00CA1F31">
              <w:rPr>
                <w:b/>
                <w:bCs/>
              </w:rPr>
              <w:t>Yogeshwar</w:t>
            </w:r>
          </w:p>
        </w:tc>
        <w:tc>
          <w:tcPr>
            <w:tcW w:w="5137" w:type="dxa"/>
          </w:tcPr>
          <w:p w14:paraId="400800C4" w14:textId="77777777" w:rsidR="0001578D" w:rsidRDefault="00000000">
            <w:r>
              <w:t>Python implementation, membership functions, testing and result tables</w:t>
            </w:r>
          </w:p>
        </w:tc>
      </w:tr>
      <w:tr w:rsidR="0001578D" w14:paraId="42DAE728" w14:textId="77777777" w:rsidTr="00CA1F31">
        <w:trPr>
          <w:trHeight w:val="433"/>
          <w:jc w:val="center"/>
        </w:trPr>
        <w:tc>
          <w:tcPr>
            <w:tcW w:w="5137" w:type="dxa"/>
          </w:tcPr>
          <w:p w14:paraId="6B9932E0" w14:textId="3EA719F7" w:rsidR="0001578D" w:rsidRPr="00CA1F31" w:rsidRDefault="00CA1F31">
            <w:pPr>
              <w:rPr>
                <w:b/>
                <w:bCs/>
              </w:rPr>
            </w:pPr>
            <w:r w:rsidRPr="00CA1F31">
              <w:rPr>
                <w:b/>
                <w:bCs/>
              </w:rPr>
              <w:t>S.N.V.S Karthik</w:t>
            </w:r>
          </w:p>
        </w:tc>
        <w:tc>
          <w:tcPr>
            <w:tcW w:w="5137" w:type="dxa"/>
          </w:tcPr>
          <w:p w14:paraId="6F419AC2" w14:textId="77777777" w:rsidR="0001578D" w:rsidRDefault="00000000">
            <w:r>
              <w:t>Overall aggregation, analysis, SDG 9, documentation and presentation</w:t>
            </w:r>
          </w:p>
        </w:tc>
      </w:tr>
      <w:tr w:rsidR="00CA1F31" w14:paraId="196D3610" w14:textId="77777777" w:rsidTr="00CA1F31">
        <w:trPr>
          <w:trHeight w:val="433"/>
          <w:jc w:val="center"/>
        </w:trPr>
        <w:tc>
          <w:tcPr>
            <w:tcW w:w="5137" w:type="dxa"/>
          </w:tcPr>
          <w:p w14:paraId="7D64F7C7" w14:textId="58F64BF4" w:rsidR="00CA1F31" w:rsidRPr="00CA1F31" w:rsidRDefault="00CA1F31">
            <w:pPr>
              <w:rPr>
                <w:b/>
                <w:bCs/>
              </w:rPr>
            </w:pPr>
            <w:r>
              <w:rPr>
                <w:b/>
                <w:bCs/>
              </w:rPr>
              <w:t>D. Davin</w:t>
            </w:r>
          </w:p>
        </w:tc>
        <w:tc>
          <w:tcPr>
            <w:tcW w:w="5137" w:type="dxa"/>
          </w:tcPr>
          <w:p w14:paraId="2582791E" w14:textId="7A20FC65" w:rsidR="00CA1F31" w:rsidRDefault="00CA1F31">
            <w:r w:rsidRPr="00CA1F31">
              <w:t>Comparison with keyword-based analysis, trade-off evaluation, limitations, and future improvements</w:t>
            </w:r>
          </w:p>
        </w:tc>
      </w:tr>
    </w:tbl>
    <w:p w14:paraId="62E2CBE9" w14:textId="77777777" w:rsidR="0001578D" w:rsidRDefault="00000000">
      <w:pPr>
        <w:pStyle w:val="Heading1"/>
        <w:spacing w:after="80"/>
      </w:pPr>
      <w:r>
        <w:rPr>
          <w:b w:val="0"/>
        </w:rPr>
        <w:t>24. References</w:t>
      </w:r>
    </w:p>
    <w:p w14:paraId="31B59671" w14:textId="77777777" w:rsidR="0001578D" w:rsidRDefault="00000000">
      <w:pPr>
        <w:pStyle w:val="ListNumber"/>
        <w:spacing w:after="20"/>
      </w:pPr>
      <w:r>
        <w:t>Jurafsky, D. and Martin, J. H., Speech and Language Processing, Pearson/Prentice Hall.</w:t>
      </w:r>
    </w:p>
    <w:p w14:paraId="1E593D00" w14:textId="77777777" w:rsidR="0001578D" w:rsidRDefault="00000000">
      <w:pPr>
        <w:pStyle w:val="ListNumber"/>
        <w:spacing w:after="20"/>
      </w:pPr>
      <w:r>
        <w:t>Bird, S., Klein, E. and Loper, E., Natural Language Processing with Python, O’Reilly Media.</w:t>
      </w:r>
    </w:p>
    <w:p w14:paraId="6085FB92" w14:textId="77777777" w:rsidR="0001578D" w:rsidRDefault="00000000">
      <w:pPr>
        <w:pStyle w:val="ListNumber"/>
        <w:spacing w:after="20"/>
      </w:pPr>
      <w:r>
        <w:t>NLTK Documentation, Natural Language Toolkit, Python NLP library.</w:t>
      </w:r>
    </w:p>
    <w:p w14:paraId="0F10F053" w14:textId="77777777" w:rsidR="0001578D" w:rsidRDefault="00000000">
      <w:pPr>
        <w:pStyle w:val="ListNumber"/>
        <w:spacing w:after="20"/>
      </w:pPr>
      <w:r>
        <w:t>Python Software Foundation, Python Documentation.</w:t>
      </w:r>
    </w:p>
    <w:p w14:paraId="17E0634A" w14:textId="77777777" w:rsidR="0001578D" w:rsidRDefault="00000000">
      <w:pPr>
        <w:pStyle w:val="ListNumber"/>
        <w:spacing w:after="20"/>
      </w:pPr>
      <w:r>
        <w:t>spaCy Documentation, Industrial-strength Natural Language Processing in Python.</w:t>
      </w:r>
    </w:p>
    <w:p w14:paraId="164DDE22" w14:textId="77777777" w:rsidR="0001578D" w:rsidRDefault="00000000">
      <w:pPr>
        <w:pStyle w:val="ListNumber"/>
        <w:spacing w:after="20"/>
      </w:pPr>
      <w:r>
        <w:t>Porter, M. F., “An Algorithm for Suffix Stripping”, Program, Vol. 14, No. 3, 1980.</w:t>
      </w:r>
    </w:p>
    <w:p w14:paraId="444F866F" w14:textId="77777777" w:rsidR="0001578D" w:rsidRDefault="00000000">
      <w:pPr>
        <w:pStyle w:val="ListNumber"/>
        <w:spacing w:after="20"/>
      </w:pPr>
      <w:r>
        <w:t>Manning, C. D., Raghavan, P. and Schütze, H., Introduction to Information Retrieval, Cambridge University Press.</w:t>
      </w:r>
    </w:p>
    <w:p w14:paraId="39E52020" w14:textId="77777777" w:rsidR="0001578D" w:rsidRDefault="00000000">
      <w:pPr>
        <w:pStyle w:val="ListNumber"/>
        <w:spacing w:after="20"/>
      </w:pPr>
      <w:r>
        <w:t>United Nations, Sustainable Development Goal 9 – Industry, Innovation and Infrastructure.</w:t>
      </w:r>
    </w:p>
    <w:p w14:paraId="260E3043" w14:textId="77777777" w:rsidR="0001578D" w:rsidRDefault="00000000">
      <w:pPr>
        <w:pStyle w:val="ListNumber"/>
        <w:spacing w:after="20"/>
      </w:pPr>
      <w:r>
        <w:t>Course assignment document: Design and Development of a Context-Aware Sentiment Analysis System Using Multi-Level NLP, DSA03 – Natural Language Processing.</w:t>
      </w:r>
    </w:p>
    <w:p w14:paraId="095E3C81" w14:textId="77777777" w:rsidR="0001578D" w:rsidRDefault="00000000">
      <w:pPr>
        <w:pStyle w:val="ListNumber"/>
        <w:spacing w:after="20"/>
      </w:pPr>
      <w:r>
        <w:t>AI-assisted development tools used during implementation should be acknowledged according to institutional guidelines.</w:t>
      </w:r>
    </w:p>
    <w:p w14:paraId="7F43E33F" w14:textId="77777777" w:rsidR="0001578D" w:rsidRDefault="00000000">
      <w:pPr>
        <w:pStyle w:val="Heading1"/>
        <w:spacing w:after="80"/>
      </w:pPr>
      <w:r>
        <w:rPr>
          <w:b w:val="0"/>
        </w:rPr>
        <w:t>25. Individual Reflection</w:t>
      </w:r>
    </w:p>
    <w:p w14:paraId="342393A0" w14:textId="77777777" w:rsidR="0001578D" w:rsidRDefault="00000000">
      <w:pPr>
        <w:pStyle w:val="Heading2"/>
        <w:spacing w:after="80"/>
      </w:pPr>
      <w:r>
        <w:rPr>
          <w:b w:val="0"/>
        </w:rPr>
        <w:t>Individual Reflection – Member 3</w:t>
      </w:r>
    </w:p>
    <w:p w14:paraId="53E32E13" w14:textId="77777777" w:rsidR="0001578D" w:rsidRDefault="00000000">
      <w:pPr>
        <w:pStyle w:val="Heading3"/>
        <w:spacing w:after="80"/>
      </w:pPr>
      <w:r>
        <w:rPr>
          <w:b w:val="0"/>
        </w:rPr>
        <w:t>Learning and Experience</w:t>
      </w:r>
    </w:p>
    <w:p w14:paraId="4D6B7DA5" w14:textId="77777777" w:rsidR="0001578D" w:rsidRDefault="00000000">
      <w:pPr>
        <w:spacing w:after="80"/>
      </w:pPr>
      <w:r>
        <w:t>I gained practical understanding of semantic representation, WSD, and reference resolution. Context determines whether “bright” refers to a display or another meaning, and context is also necessary for interpreting “it”.</w:t>
      </w:r>
    </w:p>
    <w:p w14:paraId="2FC00E9D" w14:textId="77777777" w:rsidR="0001578D" w:rsidRDefault="00000000">
      <w:pPr>
        <w:pStyle w:val="Heading3"/>
        <w:spacing w:after="80"/>
      </w:pPr>
      <w:r>
        <w:rPr>
          <w:b w:val="0"/>
        </w:rPr>
        <w:t>Design Decisions</w:t>
      </w:r>
    </w:p>
    <w:p w14:paraId="75FD778C" w14:textId="77777777" w:rsidR="0001578D" w:rsidRDefault="00000000">
      <w:pPr>
        <w:spacing w:after="80"/>
      </w:pPr>
      <w:r>
        <w:t>We used fuzzy contextual confidence so that WSD and reference decisions could be represented as degrees of evidence instead of absolute decisions.</w:t>
      </w:r>
    </w:p>
    <w:p w14:paraId="17E01FE3" w14:textId="77777777" w:rsidR="0001578D" w:rsidRDefault="00000000">
      <w:pPr>
        <w:pStyle w:val="Heading3"/>
        <w:spacing w:after="80"/>
      </w:pPr>
      <w:r>
        <w:rPr>
          <w:b w:val="0"/>
        </w:rPr>
        <w:lastRenderedPageBreak/>
        <w:t>SDG 9 Connection</w:t>
      </w:r>
    </w:p>
    <w:p w14:paraId="0C33FBD8" w14:textId="77777777" w:rsidR="0001578D" w:rsidRDefault="00000000">
      <w:pPr>
        <w:spacing w:after="80"/>
      </w:pPr>
      <w:r>
        <w:t>Context-aware review analysis supports intelligent digital infrastructure and therefore relates to SDG 9.</w:t>
      </w:r>
    </w:p>
    <w:p w14:paraId="41513FAC" w14:textId="77777777" w:rsidR="0001578D" w:rsidRDefault="00000000">
      <w:pPr>
        <w:pStyle w:val="Heading3"/>
        <w:spacing w:after="80"/>
      </w:pPr>
      <w:r>
        <w:rPr>
          <w:b w:val="0"/>
        </w:rPr>
        <w:t>CO Achievement</w:t>
      </w:r>
    </w:p>
    <w:p w14:paraId="650477C8" w14:textId="77777777" w:rsidR="0001578D" w:rsidRDefault="00000000">
      <w:pPr>
        <w:spacing w:after="80"/>
      </w:pPr>
      <w:r>
        <w:t>The assignment contributed to CO2 by transforming semantic and contextual concepts into computational features.</w:t>
      </w:r>
    </w:p>
    <w:p w14:paraId="573FA086" w14:textId="77777777" w:rsidR="00DA761F" w:rsidRDefault="00DA761F">
      <w:pPr>
        <w:spacing w:after="80"/>
      </w:pPr>
    </w:p>
    <w:p w14:paraId="6278A228" w14:textId="77777777" w:rsidR="0001578D" w:rsidRDefault="00000000">
      <w:pPr>
        <w:pStyle w:val="Heading1"/>
        <w:spacing w:after="80"/>
      </w:pPr>
      <w:r>
        <w:rPr>
          <w:b w:val="0"/>
        </w:rPr>
        <w:t>FINAL GROUP 5 SUMMARY</w:t>
      </w:r>
    </w:p>
    <w:p w14:paraId="48F1C866" w14:textId="77777777" w:rsidR="0001578D" w:rsidRDefault="00000000">
      <w:pPr>
        <w:pStyle w:val="Heading2"/>
        <w:spacing w:after="80"/>
      </w:pPr>
      <w:r>
        <w:rPr>
          <w:b w:val="0"/>
        </w:rPr>
        <w:t>Proposed Approach</w:t>
      </w:r>
    </w:p>
    <w:p w14:paraId="7EA1D229" w14:textId="77777777" w:rsidR="0001578D" w:rsidRDefault="00000000">
      <w:pPr>
        <w:spacing w:after="80"/>
      </w:pPr>
      <w:r>
        <w:t>Fuzzy Logic Multi-Level NLP</w:t>
      </w:r>
    </w:p>
    <w:p w14:paraId="14F0156E" w14:textId="77777777" w:rsidR="00DA761F" w:rsidRDefault="00DA761F">
      <w:pPr>
        <w:pStyle w:val="Heading2"/>
        <w:spacing w:after="80"/>
        <w:rPr>
          <w:b w:val="0"/>
        </w:rPr>
      </w:pPr>
    </w:p>
    <w:p w14:paraId="21085852" w14:textId="44A1F991" w:rsidR="0001578D" w:rsidRDefault="00000000">
      <w:pPr>
        <w:pStyle w:val="Heading2"/>
        <w:spacing w:after="80"/>
      </w:pPr>
      <w:r>
        <w:rPr>
          <w:b w:val="0"/>
        </w:rPr>
        <w:t>Main Techniques</w:t>
      </w:r>
    </w:p>
    <w:p w14:paraId="58310B25" w14:textId="77777777" w:rsidR="0001578D" w:rsidRDefault="00000000">
      <w:pPr>
        <w:spacing w:after="80"/>
        <w:jc w:val="center"/>
      </w:pPr>
      <w:r>
        <w:t>Regular Expressions</w:t>
      </w:r>
    </w:p>
    <w:p w14:paraId="6C855D9C" w14:textId="77777777" w:rsidR="0001578D" w:rsidRDefault="00000000">
      <w:pPr>
        <w:spacing w:after="80"/>
        <w:jc w:val="center"/>
      </w:pPr>
      <w:r>
        <w:t>Tokenization</w:t>
      </w:r>
    </w:p>
    <w:p w14:paraId="53651B56" w14:textId="77777777" w:rsidR="0001578D" w:rsidRDefault="00000000">
      <w:pPr>
        <w:spacing w:after="80"/>
        <w:jc w:val="center"/>
      </w:pPr>
      <w:r>
        <w:t>Morphological Analysis</w:t>
      </w:r>
    </w:p>
    <w:p w14:paraId="68D6A135" w14:textId="77777777" w:rsidR="0001578D" w:rsidRDefault="00000000">
      <w:pPr>
        <w:spacing w:after="80"/>
        <w:jc w:val="center"/>
      </w:pPr>
      <w:r>
        <w:t>N-Grams (SUPPORTING FUZZY FEATURES)</w:t>
      </w:r>
    </w:p>
    <w:p w14:paraId="0CF36ED6" w14:textId="77777777" w:rsidR="0001578D" w:rsidRDefault="00000000">
      <w:pPr>
        <w:spacing w:after="80"/>
        <w:jc w:val="center"/>
      </w:pPr>
      <w:r>
        <w:t>POS Analysis (FUZZY FEATURES)</w:t>
      </w:r>
    </w:p>
    <w:p w14:paraId="71EFAF87" w14:textId="77777777" w:rsidR="0001578D" w:rsidRDefault="00000000">
      <w:pPr>
        <w:spacing w:after="80"/>
        <w:jc w:val="center"/>
      </w:pPr>
      <w:r>
        <w:t>CFG (SUPPORTING)</w:t>
      </w:r>
    </w:p>
    <w:p w14:paraId="132DB932" w14:textId="77777777" w:rsidR="0001578D" w:rsidRDefault="00000000">
      <w:pPr>
        <w:spacing w:after="80"/>
        <w:jc w:val="center"/>
      </w:pPr>
      <w:r>
        <w:t>Negation (FUZZY RULE)</w:t>
      </w:r>
    </w:p>
    <w:p w14:paraId="5C265D0C" w14:textId="77777777" w:rsidR="0001578D" w:rsidRDefault="00000000">
      <w:pPr>
        <w:spacing w:after="80"/>
        <w:jc w:val="center"/>
      </w:pPr>
      <w:r>
        <w:t>FOPC</w:t>
      </w:r>
    </w:p>
    <w:p w14:paraId="46CC83CE" w14:textId="77777777" w:rsidR="0001578D" w:rsidRDefault="00000000">
      <w:pPr>
        <w:spacing w:after="80"/>
        <w:jc w:val="center"/>
      </w:pPr>
      <w:r>
        <w:t>Fuzzy-Context WSD</w:t>
      </w:r>
    </w:p>
    <w:p w14:paraId="2EE945A3" w14:textId="77777777" w:rsidR="0001578D" w:rsidRDefault="00000000">
      <w:pPr>
        <w:spacing w:after="80"/>
        <w:jc w:val="center"/>
      </w:pPr>
      <w:r>
        <w:t>Fuzzy-Context Reference Resolution</w:t>
      </w:r>
    </w:p>
    <w:p w14:paraId="462142D9" w14:textId="77777777" w:rsidR="0001578D" w:rsidRDefault="00000000">
      <w:pPr>
        <w:spacing w:after="80"/>
        <w:jc w:val="center"/>
      </w:pPr>
      <w:r>
        <w:t>Discourse Analysis (FUZZY RULES)</w:t>
      </w:r>
    </w:p>
    <w:p w14:paraId="050E675C" w14:textId="77777777" w:rsidR="0001578D" w:rsidRDefault="00000000">
      <w:pPr>
        <w:spacing w:after="80"/>
        <w:jc w:val="center"/>
      </w:pPr>
      <w:r>
        <w:t>Aspect Identification</w:t>
      </w:r>
    </w:p>
    <w:p w14:paraId="149FF6D0" w14:textId="77777777" w:rsidR="0001578D" w:rsidRDefault="00000000">
      <w:pPr>
        <w:spacing w:after="80"/>
        <w:jc w:val="center"/>
      </w:pPr>
      <w:r>
        <w:t>Fuzzy Membership Functions</w:t>
      </w:r>
    </w:p>
    <w:p w14:paraId="57CC3A7D" w14:textId="77777777" w:rsidR="0001578D" w:rsidRDefault="00000000">
      <w:pPr>
        <w:spacing w:after="80"/>
        <w:jc w:val="center"/>
      </w:pPr>
      <w:r>
        <w:t>Fuzzy Inference Rules</w:t>
      </w:r>
    </w:p>
    <w:p w14:paraId="50ECBEB3" w14:textId="77777777" w:rsidR="0001578D" w:rsidRDefault="00000000">
      <w:pPr>
        <w:spacing w:after="80"/>
        <w:jc w:val="center"/>
      </w:pPr>
      <w:r>
        <w:t>Fuzzy Aspect Scoring</w:t>
      </w:r>
    </w:p>
    <w:p w14:paraId="255CCB72" w14:textId="77777777" w:rsidR="0001578D" w:rsidRDefault="00000000">
      <w:pPr>
        <w:spacing w:after="80"/>
        <w:jc w:val="center"/>
      </w:pPr>
      <w:r>
        <w:t>Natural-Language Generation</w:t>
      </w:r>
    </w:p>
    <w:p w14:paraId="73F595E6" w14:textId="77777777" w:rsidR="0001578D" w:rsidRDefault="00000000">
      <w:pPr>
        <w:pStyle w:val="Heading2"/>
        <w:spacing w:after="80"/>
      </w:pPr>
      <w:r>
        <w:rPr>
          <w:b w:val="0"/>
        </w:rPr>
        <w:t>Final Aspect Results</w:t>
      </w:r>
    </w:p>
    <w:tbl>
      <w:tblPr>
        <w:tblStyle w:val="TableGrid"/>
        <w:tblW w:w="0" w:type="auto"/>
        <w:jc w:val="center"/>
        <w:tblLook w:val="04A0" w:firstRow="1" w:lastRow="0" w:firstColumn="1" w:lastColumn="0" w:noHBand="0" w:noVBand="1"/>
      </w:tblPr>
      <w:tblGrid>
        <w:gridCol w:w="5078"/>
        <w:gridCol w:w="5078"/>
      </w:tblGrid>
      <w:tr w:rsidR="0001578D" w14:paraId="05D078D8" w14:textId="77777777">
        <w:trPr>
          <w:jc w:val="center"/>
        </w:trPr>
        <w:tc>
          <w:tcPr>
            <w:tcW w:w="5083" w:type="dxa"/>
            <w:vAlign w:val="center"/>
          </w:tcPr>
          <w:p w14:paraId="2F848F51" w14:textId="77777777" w:rsidR="0001578D" w:rsidRDefault="00000000">
            <w:r>
              <w:rPr>
                <w:b/>
              </w:rPr>
              <w:t>Aspect</w:t>
            </w:r>
          </w:p>
        </w:tc>
        <w:tc>
          <w:tcPr>
            <w:tcW w:w="5083" w:type="dxa"/>
            <w:vAlign w:val="center"/>
          </w:tcPr>
          <w:p w14:paraId="0B7AEC86" w14:textId="77777777" w:rsidR="0001578D" w:rsidRDefault="00000000">
            <w:r>
              <w:rPr>
                <w:b/>
              </w:rPr>
              <w:t>Result</w:t>
            </w:r>
          </w:p>
        </w:tc>
      </w:tr>
      <w:tr w:rsidR="0001578D" w14:paraId="3573C1C4" w14:textId="77777777">
        <w:trPr>
          <w:jc w:val="center"/>
        </w:trPr>
        <w:tc>
          <w:tcPr>
            <w:tcW w:w="5083" w:type="dxa"/>
          </w:tcPr>
          <w:p w14:paraId="29B8B7BC" w14:textId="77777777" w:rsidR="0001578D" w:rsidRDefault="00000000">
            <w:r>
              <w:t>Display</w:t>
            </w:r>
          </w:p>
        </w:tc>
        <w:tc>
          <w:tcPr>
            <w:tcW w:w="5083" w:type="dxa"/>
          </w:tcPr>
          <w:p w14:paraId="2E6D62CB" w14:textId="77777777" w:rsidR="0001578D" w:rsidRDefault="00000000">
            <w:r>
              <w:t>Positive</w:t>
            </w:r>
          </w:p>
        </w:tc>
      </w:tr>
      <w:tr w:rsidR="0001578D" w14:paraId="181B18D5" w14:textId="77777777">
        <w:trPr>
          <w:jc w:val="center"/>
        </w:trPr>
        <w:tc>
          <w:tcPr>
            <w:tcW w:w="5083" w:type="dxa"/>
          </w:tcPr>
          <w:p w14:paraId="34DD42A3" w14:textId="77777777" w:rsidR="0001578D" w:rsidRDefault="00000000">
            <w:r>
              <w:t>Camera</w:t>
            </w:r>
          </w:p>
        </w:tc>
        <w:tc>
          <w:tcPr>
            <w:tcW w:w="5083" w:type="dxa"/>
          </w:tcPr>
          <w:p w14:paraId="2752372A" w14:textId="77777777" w:rsidR="0001578D" w:rsidRDefault="00000000">
            <w:r>
              <w:t>Positive</w:t>
            </w:r>
          </w:p>
        </w:tc>
      </w:tr>
      <w:tr w:rsidR="0001578D" w14:paraId="6079006B" w14:textId="77777777">
        <w:trPr>
          <w:jc w:val="center"/>
        </w:trPr>
        <w:tc>
          <w:tcPr>
            <w:tcW w:w="5083" w:type="dxa"/>
          </w:tcPr>
          <w:p w14:paraId="62945D4C" w14:textId="77777777" w:rsidR="0001578D" w:rsidRDefault="00000000">
            <w:r>
              <w:t>Battery</w:t>
            </w:r>
          </w:p>
        </w:tc>
        <w:tc>
          <w:tcPr>
            <w:tcW w:w="5083" w:type="dxa"/>
          </w:tcPr>
          <w:p w14:paraId="70CC161B" w14:textId="77777777" w:rsidR="0001578D" w:rsidRDefault="00000000">
            <w:r>
              <w:t>Negative</w:t>
            </w:r>
          </w:p>
        </w:tc>
      </w:tr>
      <w:tr w:rsidR="0001578D" w14:paraId="74F41598" w14:textId="77777777">
        <w:trPr>
          <w:jc w:val="center"/>
        </w:trPr>
        <w:tc>
          <w:tcPr>
            <w:tcW w:w="5083" w:type="dxa"/>
          </w:tcPr>
          <w:p w14:paraId="1D11F765" w14:textId="77777777" w:rsidR="0001578D" w:rsidRDefault="00000000">
            <w:r>
              <w:t>Service</w:t>
            </w:r>
          </w:p>
        </w:tc>
        <w:tc>
          <w:tcPr>
            <w:tcW w:w="5083" w:type="dxa"/>
          </w:tcPr>
          <w:p w14:paraId="554C8E18" w14:textId="77777777" w:rsidR="0001578D" w:rsidRDefault="00000000">
            <w:r>
              <w:t>Positive</w:t>
            </w:r>
          </w:p>
        </w:tc>
      </w:tr>
      <w:tr w:rsidR="0001578D" w14:paraId="455CA1AD" w14:textId="77777777">
        <w:trPr>
          <w:jc w:val="center"/>
        </w:trPr>
        <w:tc>
          <w:tcPr>
            <w:tcW w:w="5083" w:type="dxa"/>
          </w:tcPr>
          <w:p w14:paraId="52ED511E" w14:textId="77777777" w:rsidR="0001578D" w:rsidRDefault="00000000">
            <w:r>
              <w:t>Overall Phone</w:t>
            </w:r>
          </w:p>
        </w:tc>
        <w:tc>
          <w:tcPr>
            <w:tcW w:w="5083" w:type="dxa"/>
          </w:tcPr>
          <w:p w14:paraId="754DD120" w14:textId="77777777" w:rsidR="0001578D" w:rsidRDefault="00000000">
            <w:r>
              <w:t>Positive</w:t>
            </w:r>
          </w:p>
        </w:tc>
      </w:tr>
    </w:tbl>
    <w:p w14:paraId="0DB336CD" w14:textId="77777777" w:rsidR="0001578D" w:rsidRDefault="00000000">
      <w:pPr>
        <w:pStyle w:val="Heading2"/>
        <w:spacing w:after="80"/>
      </w:pPr>
      <w:r>
        <w:rPr>
          <w:b w:val="0"/>
        </w:rPr>
        <w:t>Final Decision</w:t>
      </w:r>
    </w:p>
    <w:p w14:paraId="2F4A1EDB" w14:textId="77777777" w:rsidR="0001578D" w:rsidRDefault="00000000">
      <w:pPr>
        <w:spacing w:after="80"/>
      </w:pPr>
      <w:r>
        <w:rPr>
          <w:b/>
        </w:rPr>
        <w:t>OVERALL SENTIMENT: POSITIVE</w:t>
      </w:r>
    </w:p>
    <w:p w14:paraId="498E7CDE" w14:textId="77777777" w:rsidR="0001578D" w:rsidRDefault="00000000">
      <w:pPr>
        <w:pStyle w:val="Heading2"/>
        <w:spacing w:after="80"/>
      </w:pPr>
      <w:r>
        <w:rPr>
          <w:b w:val="0"/>
        </w:rPr>
        <w:lastRenderedPageBreak/>
        <w:t>Main Justification</w:t>
      </w:r>
    </w:p>
    <w:p w14:paraId="7A592B29" w14:textId="77777777" w:rsidR="0001578D" w:rsidRDefault="00000000">
      <w:pPr>
        <w:spacing w:after="80"/>
      </w:pPr>
      <w:r>
        <w:t>The review contains negative feedback about battery performance, but positive feedback about the display, camera, and service. Group 5 converts these signals into fuzzy memberships, applies negation to the battery context, uses contrast and global-assessment rules, and gives strong weight to the explicit “Overall, I am satisfied with the phone” statement. Therefore, the context-aware fuzzy logic system classifies the complete review as Positive.</w:t>
      </w:r>
    </w:p>
    <w:sectPr w:rsidR="0001578D"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87EF" w14:textId="77777777" w:rsidR="00940071" w:rsidRDefault="00940071">
      <w:pPr>
        <w:spacing w:after="0" w:line="240" w:lineRule="auto"/>
      </w:pPr>
      <w:r>
        <w:separator/>
      </w:r>
    </w:p>
  </w:endnote>
  <w:endnote w:type="continuationSeparator" w:id="0">
    <w:p w14:paraId="14CE6FD0" w14:textId="77777777" w:rsidR="00940071" w:rsidRDefault="00940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65F6" w14:textId="77777777" w:rsidR="0001578D" w:rsidRDefault="00000000">
    <w:pPr>
      <w:pStyle w:val="Footer"/>
      <w:jc w:val="center"/>
    </w:pPr>
    <w:r>
      <w:t xml:space="preserve">Group 5 – Fuzzy Logic Multi-Level NLP Report | Page </w:t>
    </w:r>
    <w:r>
      <w:fldChar w:fldCharType="begin"/>
    </w:r>
    <w:r>
      <w:instrText>PAGE</w:instrText>
    </w:r>
    <w:r>
      <w:fldChar w:fldCharType="separate"/>
    </w:r>
    <w:r w:rsidR="00CA1F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56D5" w14:textId="77777777" w:rsidR="00940071" w:rsidRDefault="00940071">
      <w:pPr>
        <w:spacing w:after="0" w:line="240" w:lineRule="auto"/>
      </w:pPr>
      <w:r>
        <w:separator/>
      </w:r>
    </w:p>
  </w:footnote>
  <w:footnote w:type="continuationSeparator" w:id="0">
    <w:p w14:paraId="75564E1D" w14:textId="77777777" w:rsidR="00940071" w:rsidRDefault="00940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272295">
    <w:abstractNumId w:val="8"/>
  </w:num>
  <w:num w:numId="2" w16cid:durableId="1642077594">
    <w:abstractNumId w:val="6"/>
  </w:num>
  <w:num w:numId="3" w16cid:durableId="1933583554">
    <w:abstractNumId w:val="5"/>
  </w:num>
  <w:num w:numId="4" w16cid:durableId="308360685">
    <w:abstractNumId w:val="4"/>
  </w:num>
  <w:num w:numId="5" w16cid:durableId="1525486003">
    <w:abstractNumId w:val="7"/>
  </w:num>
  <w:num w:numId="6" w16cid:durableId="948708155">
    <w:abstractNumId w:val="3"/>
  </w:num>
  <w:num w:numId="7" w16cid:durableId="1340279146">
    <w:abstractNumId w:val="2"/>
  </w:num>
  <w:num w:numId="8" w16cid:durableId="1990287118">
    <w:abstractNumId w:val="1"/>
  </w:num>
  <w:num w:numId="9" w16cid:durableId="67306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8D"/>
    <w:rsid w:val="00034616"/>
    <w:rsid w:val="0006063C"/>
    <w:rsid w:val="0015074B"/>
    <w:rsid w:val="0029639D"/>
    <w:rsid w:val="00323186"/>
    <w:rsid w:val="00326F90"/>
    <w:rsid w:val="00753A77"/>
    <w:rsid w:val="00940071"/>
    <w:rsid w:val="00AA1D8D"/>
    <w:rsid w:val="00B47730"/>
    <w:rsid w:val="00C80CFF"/>
    <w:rsid w:val="00CA1F31"/>
    <w:rsid w:val="00CB0664"/>
    <w:rsid w:val="00DA761F"/>
    <w:rsid w:val="00E833A3"/>
    <w:rsid w:val="00F27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E582F"/>
  <w14:defaultImageDpi w14:val="300"/>
  <w15:docId w15:val="{D5052570-602A-41C5-B532-25A9D3B7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6570</Words>
  <Characters>37451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5 – Fuzzy Logic Multi-Level NLP Report</dc:title>
  <dc:subject>Context-Aware Sentiment Analysis System Using Multi-Level NLP</dc:subject>
  <dc:creator>Group 5</dc:creator>
  <cp:keywords/>
  <dc:description>generated by python-docx</dc:description>
  <cp:lastModifiedBy>lmmadisetty leelasravankumar</cp:lastModifiedBy>
  <cp:revision>2</cp:revision>
  <dcterms:created xsi:type="dcterms:W3CDTF">2026-09-03T04:17:00Z</dcterms:created>
  <dcterms:modified xsi:type="dcterms:W3CDTF">2026-09-03T04:17:00Z</dcterms:modified>
  <cp:category/>
</cp:coreProperties>
</file>